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2E7E6" w14:textId="77777777" w:rsidR="00E96DC4" w:rsidRDefault="00E96DC4">
      <w:pPr>
        <w:spacing w:after="120"/>
        <w:jc w:val="center"/>
        <w:rPr>
          <w:b/>
          <w:lang w:val="ru-RU"/>
        </w:rPr>
      </w:pPr>
    </w:p>
    <w:p w14:paraId="0FBB42F4" w14:textId="77777777" w:rsidR="00E96DC4" w:rsidRDefault="00E96DC4">
      <w:pPr>
        <w:spacing w:after="120"/>
        <w:jc w:val="center"/>
        <w:rPr>
          <w:b/>
          <w:lang w:val="ru-RU"/>
        </w:rPr>
      </w:pPr>
    </w:p>
    <w:p w14:paraId="24990D85" w14:textId="77777777" w:rsidR="00E96DC4" w:rsidRDefault="00E96DC4">
      <w:pPr>
        <w:spacing w:after="120"/>
        <w:jc w:val="center"/>
        <w:rPr>
          <w:b/>
          <w:lang w:val="ru-RU"/>
        </w:rPr>
      </w:pPr>
    </w:p>
    <w:p w14:paraId="3E61D061" w14:textId="77777777" w:rsidR="00E96DC4" w:rsidRDefault="00E96DC4">
      <w:pPr>
        <w:spacing w:after="120"/>
        <w:jc w:val="center"/>
        <w:rPr>
          <w:b/>
          <w:lang w:val="ru-RU"/>
        </w:rPr>
      </w:pPr>
    </w:p>
    <w:p w14:paraId="6741CA3A" w14:textId="77777777" w:rsidR="00E96DC4" w:rsidRDefault="00E96DC4">
      <w:pPr>
        <w:spacing w:after="120"/>
        <w:jc w:val="center"/>
        <w:rPr>
          <w:b/>
          <w:lang w:val="ru-RU"/>
        </w:rPr>
      </w:pPr>
    </w:p>
    <w:p w14:paraId="02BDD07D" w14:textId="77777777" w:rsidR="00E96DC4" w:rsidRDefault="00E96DC4">
      <w:pPr>
        <w:spacing w:after="120"/>
        <w:jc w:val="center"/>
        <w:rPr>
          <w:b/>
          <w:lang w:val="ru-RU"/>
        </w:rPr>
      </w:pPr>
    </w:p>
    <w:p w14:paraId="18F6629C" w14:textId="77777777" w:rsidR="00E96DC4" w:rsidRDefault="00E96DC4">
      <w:pPr>
        <w:spacing w:after="120"/>
        <w:jc w:val="center"/>
        <w:rPr>
          <w:b/>
          <w:lang w:val="ru-RU"/>
        </w:rPr>
      </w:pPr>
    </w:p>
    <w:p w14:paraId="6FB65C31" w14:textId="77777777" w:rsidR="00E96DC4" w:rsidRDefault="00E96DC4">
      <w:pPr>
        <w:spacing w:after="120"/>
        <w:jc w:val="center"/>
        <w:rPr>
          <w:b/>
          <w:lang w:val="ru-RU"/>
        </w:rPr>
      </w:pPr>
    </w:p>
    <w:p w14:paraId="6E42BE15" w14:textId="77777777" w:rsidR="00E96DC4" w:rsidRDefault="00E96DC4">
      <w:pPr>
        <w:spacing w:after="120"/>
        <w:jc w:val="center"/>
        <w:rPr>
          <w:b/>
          <w:lang w:val="ru-RU"/>
        </w:rPr>
      </w:pPr>
    </w:p>
    <w:p w14:paraId="63A87DB9" w14:textId="41FBA702" w:rsidR="00C56551" w:rsidRPr="00BA45EB" w:rsidRDefault="00000000">
      <w:pPr>
        <w:spacing w:after="120"/>
        <w:jc w:val="center"/>
        <w:rPr>
          <w:b/>
          <w:sz w:val="36"/>
          <w:szCs w:val="28"/>
          <w:lang w:val="ru-RU"/>
        </w:rPr>
      </w:pPr>
      <w:r w:rsidRPr="00BA45EB">
        <w:rPr>
          <w:b/>
          <w:sz w:val="36"/>
          <w:szCs w:val="28"/>
          <w:lang w:val="ru-RU"/>
        </w:rPr>
        <w:t>ОТЧЕТ ПО ЛАБОРАТОРНОЙ РАБОТЕ № 2</w:t>
      </w:r>
    </w:p>
    <w:p w14:paraId="51EC0124" w14:textId="0B6D4F8D" w:rsidR="00C56551" w:rsidRPr="00BA45EB" w:rsidRDefault="00000000">
      <w:pPr>
        <w:spacing w:after="120"/>
        <w:jc w:val="center"/>
        <w:rPr>
          <w:bCs/>
          <w:sz w:val="36"/>
          <w:szCs w:val="28"/>
          <w:lang w:val="ru-RU"/>
        </w:rPr>
      </w:pPr>
      <w:r w:rsidRPr="00BA45EB">
        <w:rPr>
          <w:bCs/>
          <w:sz w:val="36"/>
          <w:szCs w:val="28"/>
          <w:lang w:val="ru-RU"/>
        </w:rPr>
        <w:t>«</w:t>
      </w:r>
      <w:r w:rsidR="00BA45EB" w:rsidRPr="00BA45EB">
        <w:rPr>
          <w:bCs/>
          <w:sz w:val="36"/>
          <w:szCs w:val="28"/>
          <w:lang w:val="ru-RU"/>
        </w:rPr>
        <w:t>Калькулятор</w:t>
      </w:r>
      <w:r w:rsidRPr="00BA45EB">
        <w:rPr>
          <w:bCs/>
          <w:sz w:val="36"/>
          <w:szCs w:val="28"/>
          <w:lang w:val="ru-RU"/>
        </w:rPr>
        <w:t>. JavaScript»</w:t>
      </w:r>
    </w:p>
    <w:p w14:paraId="65F4A13C" w14:textId="77777777" w:rsidR="00C56551" w:rsidRDefault="00C56551">
      <w:pPr>
        <w:spacing w:after="360"/>
        <w:rPr>
          <w:lang w:val="ru-RU"/>
        </w:rPr>
      </w:pPr>
    </w:p>
    <w:p w14:paraId="6DAE994C" w14:textId="77777777" w:rsidR="00E96DC4" w:rsidRDefault="00E96DC4">
      <w:pPr>
        <w:spacing w:after="360"/>
        <w:rPr>
          <w:lang w:val="ru-RU"/>
        </w:rPr>
      </w:pPr>
    </w:p>
    <w:p w14:paraId="3B04D512" w14:textId="77777777" w:rsidR="00E96DC4" w:rsidRDefault="00E96DC4">
      <w:pPr>
        <w:spacing w:after="360"/>
        <w:rPr>
          <w:lang w:val="ru-RU"/>
        </w:rPr>
      </w:pPr>
    </w:p>
    <w:p w14:paraId="0FAFA9C5" w14:textId="77777777" w:rsidR="00E96DC4" w:rsidRDefault="00E96DC4">
      <w:pPr>
        <w:spacing w:after="360"/>
        <w:rPr>
          <w:lang w:val="ru-RU"/>
        </w:rPr>
      </w:pPr>
    </w:p>
    <w:p w14:paraId="565DB43A" w14:textId="77777777" w:rsidR="00E96DC4" w:rsidRDefault="00E96DC4">
      <w:pPr>
        <w:spacing w:after="360"/>
        <w:rPr>
          <w:lang w:val="ru-RU"/>
        </w:rPr>
      </w:pPr>
    </w:p>
    <w:p w14:paraId="6ECCC89D" w14:textId="77777777" w:rsidR="00E96DC4" w:rsidRDefault="00E96DC4">
      <w:pPr>
        <w:spacing w:after="360"/>
        <w:rPr>
          <w:lang w:val="ru-RU"/>
        </w:rPr>
      </w:pPr>
    </w:p>
    <w:p w14:paraId="210AD8B2" w14:textId="77777777" w:rsidR="00E96DC4" w:rsidRDefault="00E96DC4" w:rsidP="00BA45EB">
      <w:pPr>
        <w:spacing w:after="360"/>
        <w:rPr>
          <w:lang w:val="ru-RU"/>
        </w:rPr>
      </w:pPr>
    </w:p>
    <w:p w14:paraId="5149D0AF" w14:textId="77777777" w:rsidR="00BA45EB" w:rsidRPr="00E96DC4" w:rsidRDefault="00BA45EB" w:rsidP="00BA45EB">
      <w:pPr>
        <w:spacing w:after="360"/>
        <w:jc w:val="right"/>
        <w:rPr>
          <w:lang w:val="ru-RU"/>
        </w:rPr>
      </w:pPr>
    </w:p>
    <w:p w14:paraId="74DA6EDC" w14:textId="77777777" w:rsidR="00C56551" w:rsidRPr="00E96DC4" w:rsidRDefault="00000000" w:rsidP="00BA45EB">
      <w:pPr>
        <w:spacing w:after="40"/>
        <w:jc w:val="right"/>
        <w:rPr>
          <w:lang w:val="ru-RU"/>
        </w:rPr>
      </w:pPr>
      <w:r w:rsidRPr="00E96DC4">
        <w:rPr>
          <w:b/>
          <w:lang w:val="ru-RU"/>
        </w:rPr>
        <w:t xml:space="preserve">Выполнила: </w:t>
      </w:r>
      <w:r w:rsidRPr="00E96DC4">
        <w:rPr>
          <w:lang w:val="ru-RU"/>
        </w:rPr>
        <w:t>Янбухтина Мария Олеговна</w:t>
      </w:r>
    </w:p>
    <w:p w14:paraId="7ADBD59F" w14:textId="77777777" w:rsidR="00C56551" w:rsidRPr="00E96DC4" w:rsidRDefault="00000000" w:rsidP="00BA45EB">
      <w:pPr>
        <w:spacing w:after="40"/>
        <w:jc w:val="right"/>
        <w:rPr>
          <w:lang w:val="ru-RU"/>
        </w:rPr>
      </w:pPr>
      <w:r w:rsidRPr="00E96DC4">
        <w:rPr>
          <w:b/>
          <w:lang w:val="ru-RU"/>
        </w:rPr>
        <w:t xml:space="preserve">Группа: </w:t>
      </w:r>
      <w:r w:rsidRPr="00E96DC4">
        <w:rPr>
          <w:lang w:val="ru-RU"/>
        </w:rPr>
        <w:t>ИБМ3-54Б</w:t>
      </w:r>
    </w:p>
    <w:p w14:paraId="193EE1D4" w14:textId="45397A3D" w:rsidR="00C56551" w:rsidRPr="00E96DC4" w:rsidRDefault="00000000" w:rsidP="00BA45EB">
      <w:pPr>
        <w:spacing w:after="40"/>
        <w:jc w:val="right"/>
        <w:rPr>
          <w:lang w:val="ru-RU"/>
        </w:rPr>
      </w:pPr>
      <w:r w:rsidRPr="00E96DC4">
        <w:rPr>
          <w:b/>
          <w:lang w:val="ru-RU"/>
        </w:rPr>
        <w:t xml:space="preserve">Дисциплина: </w:t>
      </w:r>
      <w:r w:rsidR="00BA45EB">
        <w:rPr>
          <w:lang w:val="ru-RU"/>
        </w:rPr>
        <w:t>Разработка интернет-приложений</w:t>
      </w:r>
    </w:p>
    <w:p w14:paraId="1C6A4FCB" w14:textId="77777777" w:rsidR="00C56551" w:rsidRPr="00544102" w:rsidRDefault="00000000" w:rsidP="00BA45EB">
      <w:pPr>
        <w:pStyle w:val="1"/>
        <w:jc w:val="center"/>
        <w:rPr>
          <w:rFonts w:ascii="Times New Roman" w:hAnsi="Times New Roman" w:cs="Times New Roman"/>
          <w:lang w:val="ru-RU"/>
        </w:rPr>
      </w:pPr>
      <w:r w:rsidRPr="00544102">
        <w:rPr>
          <w:rFonts w:ascii="Times New Roman" w:hAnsi="Times New Roman" w:cs="Times New Roman"/>
          <w:lang w:val="ru-RU"/>
        </w:rPr>
        <w:lastRenderedPageBreak/>
        <w:t>1. Цель работы</w:t>
      </w:r>
    </w:p>
    <w:p w14:paraId="3583E70E" w14:textId="77777777" w:rsidR="00C56551" w:rsidRPr="00E96DC4" w:rsidRDefault="00000000" w:rsidP="00BA45EB">
      <w:pPr>
        <w:spacing w:after="120"/>
        <w:jc w:val="both"/>
        <w:rPr>
          <w:lang w:val="ru-RU"/>
        </w:rPr>
      </w:pPr>
      <w:r w:rsidRPr="00E96DC4">
        <w:rPr>
          <w:lang w:val="ru-RU"/>
        </w:rPr>
        <w:t xml:space="preserve">Знакомство с инструментами построения пользовательских интерфейсов </w:t>
      </w:r>
      <w:r>
        <w:t>web</w:t>
      </w:r>
      <w:r w:rsidRPr="00E96DC4">
        <w:rPr>
          <w:lang w:val="ru-RU"/>
        </w:rPr>
        <w:t xml:space="preserve">-сайтов: </w:t>
      </w:r>
      <w:r>
        <w:t>HTML</w:t>
      </w:r>
      <w:r w:rsidRPr="00E96DC4">
        <w:rPr>
          <w:lang w:val="ru-RU"/>
        </w:rPr>
        <w:t xml:space="preserve">, </w:t>
      </w:r>
      <w:r>
        <w:t>CSS</w:t>
      </w:r>
      <w:r w:rsidRPr="00E96DC4">
        <w:rPr>
          <w:lang w:val="ru-RU"/>
        </w:rPr>
        <w:t xml:space="preserve">, </w:t>
      </w:r>
      <w:r>
        <w:t>JavaScript</w:t>
      </w:r>
      <w:r w:rsidRPr="00E96DC4">
        <w:rPr>
          <w:lang w:val="ru-RU"/>
        </w:rPr>
        <w:t xml:space="preserve">. В ходе выполнения работы необходимо продолжить реализацию простого калькулятора, созданного в ЛР 1, запрограммировать на </w:t>
      </w:r>
      <w:r>
        <w:t>JavaScript</w:t>
      </w:r>
      <w:r w:rsidRPr="00E96DC4">
        <w:rPr>
          <w:lang w:val="ru-RU"/>
        </w:rPr>
        <w:t xml:space="preserve"> его кнопки (цифры, операции, очистку, равно), освоить способы подключения </w:t>
      </w:r>
      <w:r>
        <w:t>JavaScript</w:t>
      </w:r>
      <w:r w:rsidRPr="00E96DC4">
        <w:rPr>
          <w:lang w:val="ru-RU"/>
        </w:rPr>
        <w:t xml:space="preserve"> к </w:t>
      </w:r>
      <w:r>
        <w:t>HTML</w:t>
      </w:r>
      <w:r w:rsidRPr="00E96DC4">
        <w:rPr>
          <w:lang w:val="ru-RU"/>
        </w:rPr>
        <w:t xml:space="preserve">-документу, способы доступа к </w:t>
      </w:r>
      <w:r>
        <w:t>HTML</w:t>
      </w:r>
      <w:r w:rsidRPr="00E96DC4">
        <w:rPr>
          <w:lang w:val="ru-RU"/>
        </w:rPr>
        <w:t xml:space="preserve">-элементам из </w:t>
      </w:r>
      <w:r>
        <w:t>JavaScript</w:t>
      </w:r>
      <w:r w:rsidRPr="00E96DC4">
        <w:rPr>
          <w:lang w:val="ru-RU"/>
        </w:rPr>
        <w:t xml:space="preserve"> и способы задания обработчиков событий, а затем выполнить задания для самостоятельной проработки по варианту.</w:t>
      </w:r>
    </w:p>
    <w:p w14:paraId="2043C26E" w14:textId="77777777" w:rsidR="00C56551" w:rsidRPr="00544102" w:rsidRDefault="00000000" w:rsidP="00BA45EB">
      <w:pPr>
        <w:pStyle w:val="1"/>
        <w:jc w:val="center"/>
        <w:rPr>
          <w:rFonts w:ascii="Times New Roman" w:hAnsi="Times New Roman" w:cs="Times New Roman"/>
          <w:lang w:val="ru-RU"/>
        </w:rPr>
      </w:pPr>
      <w:r w:rsidRPr="00544102">
        <w:rPr>
          <w:rFonts w:ascii="Times New Roman" w:hAnsi="Times New Roman" w:cs="Times New Roman"/>
          <w:lang w:val="ru-RU"/>
        </w:rPr>
        <w:t>2. Ход выполнения работы</w:t>
      </w:r>
    </w:p>
    <w:p w14:paraId="6286AE3B" w14:textId="77777777" w:rsidR="00C56551" w:rsidRPr="00544102" w:rsidRDefault="00000000">
      <w:pPr>
        <w:pStyle w:val="21"/>
        <w:rPr>
          <w:rFonts w:ascii="Times New Roman" w:hAnsi="Times New Roman" w:cs="Times New Roman"/>
          <w:lang w:val="ru-RU"/>
        </w:rPr>
      </w:pPr>
      <w:r w:rsidRPr="00544102">
        <w:rPr>
          <w:rFonts w:ascii="Times New Roman" w:hAnsi="Times New Roman" w:cs="Times New Roman"/>
          <w:lang w:val="ru-RU"/>
        </w:rPr>
        <w:t>2.1. Создание проекта</w:t>
      </w:r>
    </w:p>
    <w:p w14:paraId="63D6F715" w14:textId="075B2F4D" w:rsidR="00C56551" w:rsidRDefault="00000000">
      <w:pPr>
        <w:spacing w:after="120"/>
      </w:pPr>
      <w:r w:rsidRPr="00E96DC4">
        <w:rPr>
          <w:lang w:val="ru-RU"/>
        </w:rPr>
        <w:t xml:space="preserve">Проект ЛР1 скопирован в новую папку «лр2» и дополнен </w:t>
      </w:r>
      <w:r>
        <w:t>JavaScript</w:t>
      </w:r>
      <w:r w:rsidRPr="00E96DC4">
        <w:rPr>
          <w:lang w:val="ru-RU"/>
        </w:rPr>
        <w:t xml:space="preserve">-логикой. Разработка велась в среде </w:t>
      </w:r>
      <w:r>
        <w:t>VS</w:t>
      </w:r>
      <w:r w:rsidRPr="00E96DC4">
        <w:rPr>
          <w:lang w:val="ru-RU"/>
        </w:rPr>
        <w:t xml:space="preserve"> </w:t>
      </w:r>
      <w:r>
        <w:t>Code</w:t>
      </w:r>
      <w:r w:rsidRPr="00E96DC4">
        <w:rPr>
          <w:lang w:val="ru-RU"/>
        </w:rPr>
        <w:t xml:space="preserve">, запуск — через расширение </w:t>
      </w:r>
      <w:r>
        <w:t>Live</w:t>
      </w:r>
      <w:r w:rsidRPr="00E96DC4">
        <w:rPr>
          <w:lang w:val="ru-RU"/>
        </w:rPr>
        <w:t xml:space="preserve"> </w:t>
      </w:r>
      <w:r>
        <w:t>Server</w:t>
      </w:r>
      <w:r w:rsidRPr="00E96DC4">
        <w:rPr>
          <w:lang w:val="ru-RU"/>
        </w:rPr>
        <w:t xml:space="preserve">. </w:t>
      </w:r>
      <w:r>
        <w:t>Состав проекта: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56551" w14:paraId="4CA68AC0" w14:textId="77777777">
        <w:tc>
          <w:tcPr>
            <w:tcW w:w="4320" w:type="dxa"/>
          </w:tcPr>
          <w:p w14:paraId="48D1BED0" w14:textId="77777777" w:rsidR="00C56551" w:rsidRDefault="00000000">
            <w:r>
              <w:rPr>
                <w:b/>
              </w:rPr>
              <w:t>Файл</w:t>
            </w:r>
          </w:p>
        </w:tc>
        <w:tc>
          <w:tcPr>
            <w:tcW w:w="4320" w:type="dxa"/>
          </w:tcPr>
          <w:p w14:paraId="319217C4" w14:textId="77777777" w:rsidR="00C56551" w:rsidRDefault="00000000">
            <w:r>
              <w:t>Назначение</w:t>
            </w:r>
          </w:p>
        </w:tc>
      </w:tr>
      <w:tr w:rsidR="00C56551" w:rsidRPr="00BA45EB" w14:paraId="6930DEAB" w14:textId="77777777">
        <w:tc>
          <w:tcPr>
            <w:tcW w:w="4320" w:type="dxa"/>
          </w:tcPr>
          <w:p w14:paraId="2C25CBB5" w14:textId="77777777" w:rsidR="00C56551" w:rsidRDefault="00000000">
            <w:r>
              <w:t>calculator.html</w:t>
            </w:r>
          </w:p>
        </w:tc>
        <w:tc>
          <w:tcPr>
            <w:tcW w:w="4320" w:type="dxa"/>
          </w:tcPr>
          <w:p w14:paraId="41049E12" w14:textId="77777777" w:rsidR="00C56551" w:rsidRPr="00E96DC4" w:rsidRDefault="00000000">
            <w:pPr>
              <w:rPr>
                <w:lang w:val="ru-RU"/>
              </w:rPr>
            </w:pPr>
            <w:r>
              <w:t>HTML</w:t>
            </w:r>
            <w:r w:rsidRPr="00E96DC4">
              <w:rPr>
                <w:lang w:val="ru-RU"/>
              </w:rPr>
              <w:t xml:space="preserve">-разметка калькулятора, подключение </w:t>
            </w:r>
            <w:r>
              <w:t>script</w:t>
            </w:r>
            <w:r w:rsidRPr="00E96DC4">
              <w:rPr>
                <w:lang w:val="ru-RU"/>
              </w:rPr>
              <w:t>.</w:t>
            </w:r>
            <w:proofErr w:type="spellStart"/>
            <w:r>
              <w:t>js</w:t>
            </w:r>
            <w:proofErr w:type="spellEnd"/>
            <w:r w:rsidRPr="00E96DC4">
              <w:rPr>
                <w:lang w:val="ru-RU"/>
              </w:rPr>
              <w:t>, новые кнопки функций</w:t>
            </w:r>
          </w:p>
        </w:tc>
      </w:tr>
      <w:tr w:rsidR="00C56551" w:rsidRPr="00BA45EB" w14:paraId="100A5A2C" w14:textId="77777777">
        <w:tc>
          <w:tcPr>
            <w:tcW w:w="4320" w:type="dxa"/>
          </w:tcPr>
          <w:p w14:paraId="12DB46ED" w14:textId="77777777" w:rsidR="00C56551" w:rsidRDefault="00000000">
            <w:r>
              <w:t>style.css</w:t>
            </w:r>
          </w:p>
        </w:tc>
        <w:tc>
          <w:tcPr>
            <w:tcW w:w="4320" w:type="dxa"/>
          </w:tcPr>
          <w:p w14:paraId="013CAECB" w14:textId="77777777" w:rsidR="00C56551" w:rsidRPr="00E96DC4" w:rsidRDefault="00000000">
            <w:pPr>
              <w:rPr>
                <w:lang w:val="ru-RU"/>
              </w:rPr>
            </w:pPr>
            <w:r w:rsidRPr="00E96DC4">
              <w:rPr>
                <w:lang w:val="ru-RU"/>
              </w:rPr>
              <w:t xml:space="preserve">Таблица стилей ЛР 1 + стиль кнопок смены цвета </w:t>
            </w:r>
            <w:proofErr w:type="gramStart"/>
            <w:r w:rsidRPr="00E96DC4">
              <w:rPr>
                <w:lang w:val="ru-RU"/>
              </w:rPr>
              <w:t>(.</w:t>
            </w:r>
            <w:r>
              <w:t>outline</w:t>
            </w:r>
            <w:proofErr w:type="gramEnd"/>
            <w:r w:rsidRPr="00E96DC4">
              <w:rPr>
                <w:lang w:val="ru-RU"/>
              </w:rPr>
              <w:t>)</w:t>
            </w:r>
          </w:p>
        </w:tc>
      </w:tr>
      <w:tr w:rsidR="00C56551" w:rsidRPr="00BA45EB" w14:paraId="7E56575A" w14:textId="77777777">
        <w:tc>
          <w:tcPr>
            <w:tcW w:w="4320" w:type="dxa"/>
          </w:tcPr>
          <w:p w14:paraId="7831F4D7" w14:textId="77777777" w:rsidR="00C56551" w:rsidRDefault="00000000">
            <w:r>
              <w:t>script.js</w:t>
            </w:r>
          </w:p>
        </w:tc>
        <w:tc>
          <w:tcPr>
            <w:tcW w:w="4320" w:type="dxa"/>
          </w:tcPr>
          <w:p w14:paraId="2F8AE3EA" w14:textId="2EFBA904" w:rsidR="00C56551" w:rsidRPr="00E96DC4" w:rsidRDefault="00000000">
            <w:pPr>
              <w:rPr>
                <w:lang w:val="ru-RU"/>
              </w:rPr>
            </w:pPr>
            <w:r>
              <w:t>JavaScript</w:t>
            </w:r>
            <w:r w:rsidRPr="00E96DC4">
              <w:rPr>
                <w:lang w:val="ru-RU"/>
              </w:rPr>
              <w:t xml:space="preserve">-логика калькулятора </w:t>
            </w:r>
          </w:p>
        </w:tc>
      </w:tr>
    </w:tbl>
    <w:p w14:paraId="256F8694" w14:textId="77777777" w:rsidR="00C56551" w:rsidRPr="00E96DC4" w:rsidRDefault="00C56551">
      <w:pPr>
        <w:spacing w:after="80"/>
        <w:rPr>
          <w:lang w:val="ru-RU"/>
        </w:rPr>
      </w:pPr>
    </w:p>
    <w:p w14:paraId="428AA33F" w14:textId="77777777" w:rsidR="00C56551" w:rsidRPr="00544102" w:rsidRDefault="00000000">
      <w:pPr>
        <w:pStyle w:val="21"/>
        <w:rPr>
          <w:rFonts w:ascii="Times New Roman" w:hAnsi="Times New Roman" w:cs="Times New Roman"/>
          <w:lang w:val="ru-RU"/>
        </w:rPr>
      </w:pPr>
      <w:r w:rsidRPr="00544102">
        <w:rPr>
          <w:rFonts w:ascii="Times New Roman" w:hAnsi="Times New Roman" w:cs="Times New Roman"/>
          <w:lang w:val="ru-RU"/>
        </w:rPr>
        <w:t>2.2. Программирование логики с помощью JavaScript</w:t>
      </w:r>
    </w:p>
    <w:p w14:paraId="5BA58CAA" w14:textId="77777777" w:rsidR="00C56551" w:rsidRDefault="00000000" w:rsidP="00BA45EB">
      <w:pPr>
        <w:spacing w:after="120"/>
        <w:jc w:val="both"/>
      </w:pPr>
      <w:r>
        <w:t>JavaScript</w:t>
      </w:r>
      <w:r w:rsidRPr="00E96DC4">
        <w:rPr>
          <w:lang w:val="ru-RU"/>
        </w:rPr>
        <w:t xml:space="preserve"> служит основным инструментом для описания логики и интерактивности веб-страниц. </w:t>
      </w:r>
      <w:proofErr w:type="spellStart"/>
      <w:r>
        <w:t>Существует</w:t>
      </w:r>
      <w:proofErr w:type="spellEnd"/>
      <w:r>
        <w:t xml:space="preserve"> </w:t>
      </w:r>
      <w:proofErr w:type="spellStart"/>
      <w:r>
        <w:t>два</w:t>
      </w:r>
      <w:proofErr w:type="spellEnd"/>
      <w:r>
        <w:t xml:space="preserve"> </w:t>
      </w:r>
      <w:proofErr w:type="spellStart"/>
      <w:r>
        <w:t>способа</w:t>
      </w:r>
      <w:proofErr w:type="spellEnd"/>
      <w:r>
        <w:t xml:space="preserve"> </w:t>
      </w:r>
      <w:proofErr w:type="spellStart"/>
      <w:r>
        <w:t>добавить</w:t>
      </w:r>
      <w:proofErr w:type="spellEnd"/>
      <w:r>
        <w:t xml:space="preserve"> JavaScript на веб-страницу:</w:t>
      </w:r>
    </w:p>
    <w:p w14:paraId="79123B5B" w14:textId="77777777" w:rsidR="00C56551" w:rsidRPr="00E96DC4" w:rsidRDefault="00000000" w:rsidP="00BA45EB">
      <w:pPr>
        <w:pStyle w:val="a0"/>
        <w:jc w:val="both"/>
        <w:rPr>
          <w:lang w:val="ru-RU"/>
        </w:rPr>
      </w:pPr>
      <w:r w:rsidRPr="00E96DC4">
        <w:rPr>
          <w:lang w:val="ru-RU"/>
        </w:rPr>
        <w:t xml:space="preserve">встроенный скрипт — код пишется прямо в </w:t>
      </w:r>
      <w:r>
        <w:t>HTML</w:t>
      </w:r>
      <w:r w:rsidRPr="00E96DC4">
        <w:rPr>
          <w:lang w:val="ru-RU"/>
        </w:rPr>
        <w:t>-файле внутри тэга &lt;</w:t>
      </w:r>
      <w:r>
        <w:t>script</w:t>
      </w:r>
      <w:r w:rsidRPr="00E96DC4">
        <w:rPr>
          <w:lang w:val="ru-RU"/>
        </w:rPr>
        <w:t>&gt;;</w:t>
      </w:r>
    </w:p>
    <w:p w14:paraId="4B7C1DF3" w14:textId="77777777" w:rsidR="00C56551" w:rsidRPr="00E96DC4" w:rsidRDefault="00000000" w:rsidP="00BA45EB">
      <w:pPr>
        <w:pStyle w:val="a0"/>
        <w:jc w:val="both"/>
        <w:rPr>
          <w:lang w:val="ru-RU"/>
        </w:rPr>
      </w:pPr>
      <w:r w:rsidRPr="00E96DC4">
        <w:rPr>
          <w:lang w:val="ru-RU"/>
        </w:rPr>
        <w:t>внешний файл — код хранится в отдельном файле с расширением .</w:t>
      </w:r>
      <w:proofErr w:type="spellStart"/>
      <w:r>
        <w:t>js</w:t>
      </w:r>
      <w:proofErr w:type="spellEnd"/>
      <w:r w:rsidRPr="00E96DC4">
        <w:rPr>
          <w:lang w:val="ru-RU"/>
        </w:rPr>
        <w:t xml:space="preserve"> и подключается в секции &lt;</w:t>
      </w:r>
      <w:r>
        <w:t>head</w:t>
      </w:r>
      <w:r w:rsidRPr="00E96DC4">
        <w:rPr>
          <w:lang w:val="ru-RU"/>
        </w:rPr>
        <w:t>&gt; тэгом &lt;</w:t>
      </w:r>
      <w:r>
        <w:t>script</w:t>
      </w:r>
      <w:r w:rsidRPr="00E96DC4">
        <w:rPr>
          <w:lang w:val="ru-RU"/>
        </w:rPr>
        <w:t>&gt;.</w:t>
      </w:r>
    </w:p>
    <w:p w14:paraId="7395D1E9" w14:textId="77777777" w:rsidR="00C56551" w:rsidRPr="00E96DC4" w:rsidRDefault="00000000" w:rsidP="00BA45EB">
      <w:pPr>
        <w:spacing w:after="120"/>
        <w:jc w:val="both"/>
        <w:rPr>
          <w:lang w:val="ru-RU"/>
        </w:rPr>
      </w:pPr>
      <w:r w:rsidRPr="00E96DC4">
        <w:rPr>
          <w:lang w:val="ru-RU"/>
        </w:rPr>
        <w:lastRenderedPageBreak/>
        <w:t xml:space="preserve">Для калькулятора использован второй способ (более организованный подход): создан файл </w:t>
      </w:r>
      <w:r>
        <w:t>script</w:t>
      </w:r>
      <w:r w:rsidRPr="00E96DC4">
        <w:rPr>
          <w:lang w:val="ru-RU"/>
        </w:rPr>
        <w:t>.</w:t>
      </w:r>
      <w:proofErr w:type="spellStart"/>
      <w:r>
        <w:t>js</w:t>
      </w:r>
      <w:proofErr w:type="spellEnd"/>
      <w:r w:rsidRPr="00E96DC4">
        <w:rPr>
          <w:lang w:val="ru-RU"/>
        </w:rPr>
        <w:t>, подключённый в секции &lt;</w:t>
      </w:r>
      <w:r>
        <w:t>head</w:t>
      </w:r>
      <w:r w:rsidRPr="00E96DC4">
        <w:rPr>
          <w:lang w:val="ru-RU"/>
        </w:rPr>
        <w:t xml:space="preserve">&gt; файла </w:t>
      </w:r>
      <w:r>
        <w:t>calculator</w:t>
      </w:r>
      <w:r w:rsidRPr="00E96DC4">
        <w:rPr>
          <w:lang w:val="ru-RU"/>
        </w:rPr>
        <w:t>.</w:t>
      </w:r>
      <w:r>
        <w:t>html</w:t>
      </w:r>
      <w:r w:rsidRPr="00E96DC4">
        <w:rPr>
          <w:lang w:val="ru-RU"/>
        </w:rPr>
        <w:t>:</w:t>
      </w:r>
    </w:p>
    <w:p w14:paraId="55A2C14B" w14:textId="77777777" w:rsidR="00C56551" w:rsidRDefault="00000000">
      <w:pPr>
        <w:spacing w:after="160"/>
        <w:ind w:left="283"/>
      </w:pPr>
      <w:r>
        <w:rPr>
          <w:rFonts w:ascii="Consolas" w:hAnsi="Consolas"/>
          <w:sz w:val="18"/>
        </w:rPr>
        <w:t>&lt;script type="text/</w:t>
      </w:r>
      <w:proofErr w:type="spellStart"/>
      <w:r>
        <w:rPr>
          <w:rFonts w:ascii="Consolas" w:hAnsi="Consolas"/>
          <w:sz w:val="18"/>
        </w:rPr>
        <w:t>javascript</w:t>
      </w:r>
      <w:proofErr w:type="spellEnd"/>
      <w:r>
        <w:rPr>
          <w:rFonts w:ascii="Consolas" w:hAnsi="Consolas"/>
          <w:sz w:val="18"/>
        </w:rPr>
        <w:t xml:space="preserve">" </w:t>
      </w:r>
      <w:proofErr w:type="spellStart"/>
      <w:r>
        <w:rPr>
          <w:rFonts w:ascii="Consolas" w:hAnsi="Consolas"/>
          <w:sz w:val="18"/>
        </w:rPr>
        <w:t>src</w:t>
      </w:r>
      <w:proofErr w:type="spellEnd"/>
      <w:r>
        <w:rPr>
          <w:rFonts w:ascii="Consolas" w:hAnsi="Consolas"/>
          <w:sz w:val="18"/>
        </w:rPr>
        <w:t>="script.js"&gt;&lt;/script&gt;</w:t>
      </w:r>
    </w:p>
    <w:p w14:paraId="5FDE3894" w14:textId="77777777" w:rsidR="00C56551" w:rsidRPr="00544102" w:rsidRDefault="00000000">
      <w:pPr>
        <w:pStyle w:val="21"/>
        <w:rPr>
          <w:rFonts w:ascii="Times New Roman" w:hAnsi="Times New Roman" w:cs="Times New Roman"/>
          <w:lang w:val="ru-RU"/>
        </w:rPr>
      </w:pPr>
      <w:r w:rsidRPr="00544102">
        <w:rPr>
          <w:rFonts w:ascii="Times New Roman" w:hAnsi="Times New Roman" w:cs="Times New Roman"/>
          <w:lang w:val="ru-RU"/>
        </w:rPr>
        <w:t>2.3. Доступ к HTML-элементам из JavaScript</w:t>
      </w:r>
    </w:p>
    <w:p w14:paraId="6B2D79E7" w14:textId="77777777" w:rsidR="00C56551" w:rsidRDefault="00000000" w:rsidP="00BA45EB">
      <w:pPr>
        <w:spacing w:after="120"/>
        <w:jc w:val="both"/>
      </w:pPr>
      <w:r w:rsidRPr="00E96DC4">
        <w:rPr>
          <w:lang w:val="ru-RU"/>
        </w:rPr>
        <w:t xml:space="preserve">Чтобы управлять элементами на странице, к ним нужно получить доступ. </w:t>
      </w:r>
      <w:proofErr w:type="spellStart"/>
      <w:r>
        <w:t>Основные</w:t>
      </w:r>
      <w:proofErr w:type="spellEnd"/>
      <w:r>
        <w:t xml:space="preserve"> </w:t>
      </w:r>
      <w:proofErr w:type="spellStart"/>
      <w:r>
        <w:t>методы</w:t>
      </w:r>
      <w:proofErr w:type="spellEnd"/>
      <w:r>
        <w:t>:</w:t>
      </w:r>
    </w:p>
    <w:p w14:paraId="4AAA8196" w14:textId="77777777" w:rsidR="00C56551" w:rsidRDefault="00000000" w:rsidP="00BA45EB">
      <w:pPr>
        <w:pStyle w:val="a0"/>
        <w:jc w:val="both"/>
      </w:pPr>
      <w:r>
        <w:t xml:space="preserve">по ID — </w:t>
      </w:r>
      <w:proofErr w:type="gramStart"/>
      <w:r>
        <w:t>document.getElementById</w:t>
      </w:r>
      <w:proofErr w:type="gramEnd"/>
      <w:r>
        <w:t>("paragraph") — самый распространённый способ;</w:t>
      </w:r>
    </w:p>
    <w:p w14:paraId="0A3A3C46" w14:textId="77777777" w:rsidR="00C56551" w:rsidRPr="00E96DC4" w:rsidRDefault="00000000" w:rsidP="00BA45EB">
      <w:pPr>
        <w:pStyle w:val="a0"/>
        <w:jc w:val="both"/>
        <w:rPr>
          <w:lang w:val="ru-RU"/>
        </w:rPr>
      </w:pPr>
      <w:r w:rsidRPr="00E96DC4">
        <w:rPr>
          <w:lang w:val="ru-RU"/>
        </w:rPr>
        <w:t xml:space="preserve">по тэгу — </w:t>
      </w:r>
      <w:proofErr w:type="gramStart"/>
      <w:r>
        <w:t>document</w:t>
      </w:r>
      <w:r w:rsidRPr="00E96DC4">
        <w:rPr>
          <w:lang w:val="ru-RU"/>
        </w:rPr>
        <w:t>.</w:t>
      </w:r>
      <w:proofErr w:type="spellStart"/>
      <w:r>
        <w:t>getElementsByTagName</w:t>
      </w:r>
      <w:proofErr w:type="spellEnd"/>
      <w:proofErr w:type="gramEnd"/>
      <w:r w:rsidRPr="00E96DC4">
        <w:rPr>
          <w:lang w:val="ru-RU"/>
        </w:rPr>
        <w:t>("</w:t>
      </w:r>
      <w:r>
        <w:t>p</w:t>
      </w:r>
      <w:r w:rsidRPr="00E96DC4">
        <w:rPr>
          <w:lang w:val="ru-RU"/>
        </w:rPr>
        <w:t>") — получает все элементы указанного типа;</w:t>
      </w:r>
    </w:p>
    <w:p w14:paraId="772708AB" w14:textId="77777777" w:rsidR="00C56551" w:rsidRPr="00E96DC4" w:rsidRDefault="00000000" w:rsidP="00BA45EB">
      <w:pPr>
        <w:pStyle w:val="a0"/>
        <w:jc w:val="both"/>
        <w:rPr>
          <w:lang w:val="ru-RU"/>
        </w:rPr>
      </w:pPr>
      <w:r w:rsidRPr="00E96DC4">
        <w:rPr>
          <w:lang w:val="ru-RU"/>
        </w:rPr>
        <w:t xml:space="preserve">по классу — </w:t>
      </w:r>
      <w:proofErr w:type="gramStart"/>
      <w:r>
        <w:t>document</w:t>
      </w:r>
      <w:r w:rsidRPr="00E96DC4">
        <w:rPr>
          <w:lang w:val="ru-RU"/>
        </w:rPr>
        <w:t>.</w:t>
      </w:r>
      <w:proofErr w:type="spellStart"/>
      <w:r>
        <w:t>getElementsByClassName</w:t>
      </w:r>
      <w:proofErr w:type="spellEnd"/>
      <w:proofErr w:type="gramEnd"/>
      <w:r w:rsidRPr="00E96DC4">
        <w:rPr>
          <w:lang w:val="ru-RU"/>
        </w:rPr>
        <w:t>("</w:t>
      </w:r>
      <w:r>
        <w:t>button</w:t>
      </w:r>
      <w:r w:rsidRPr="00E96DC4">
        <w:rPr>
          <w:lang w:val="ru-RU"/>
        </w:rPr>
        <w:t>") — получает все элементы класса;</w:t>
      </w:r>
    </w:p>
    <w:p w14:paraId="2F846DA6" w14:textId="77777777" w:rsidR="00C56551" w:rsidRPr="00E96DC4" w:rsidRDefault="00000000" w:rsidP="00BA45EB">
      <w:pPr>
        <w:pStyle w:val="a0"/>
        <w:jc w:val="both"/>
        <w:rPr>
          <w:lang w:val="ru-RU"/>
        </w:rPr>
      </w:pPr>
      <w:proofErr w:type="spellStart"/>
      <w:r>
        <w:t>querySelectorAll</w:t>
      </w:r>
      <w:proofErr w:type="spellEnd"/>
      <w:r w:rsidRPr="00E96DC4">
        <w:rPr>
          <w:lang w:val="ru-RU"/>
        </w:rPr>
        <w:t>(</w:t>
      </w:r>
      <w:r>
        <w:t>selector</w:t>
      </w:r>
      <w:r w:rsidRPr="00E96DC4">
        <w:rPr>
          <w:lang w:val="ru-RU"/>
        </w:rPr>
        <w:t xml:space="preserve">) — выбирает все элементы по </w:t>
      </w:r>
      <w:r>
        <w:t>CSS</w:t>
      </w:r>
      <w:r w:rsidRPr="00E96DC4">
        <w:rPr>
          <w:lang w:val="ru-RU"/>
        </w:rPr>
        <w:t>-селектору.</w:t>
      </w:r>
    </w:p>
    <w:p w14:paraId="066F57F1" w14:textId="77777777" w:rsidR="00C56551" w:rsidRPr="00E96DC4" w:rsidRDefault="00000000" w:rsidP="00BA45EB">
      <w:pPr>
        <w:spacing w:after="120"/>
        <w:jc w:val="both"/>
        <w:rPr>
          <w:lang w:val="ru-RU"/>
        </w:rPr>
      </w:pPr>
      <w:r w:rsidRPr="00E96DC4">
        <w:rPr>
          <w:lang w:val="ru-RU"/>
        </w:rPr>
        <w:t xml:space="preserve">В калькуляторе экран вывода и кнопки операций получены через </w:t>
      </w:r>
      <w:proofErr w:type="spellStart"/>
      <w:r>
        <w:t>getElementById</w:t>
      </w:r>
      <w:proofErr w:type="spellEnd"/>
      <w:r w:rsidRPr="00E96DC4">
        <w:rPr>
          <w:lang w:val="ru-RU"/>
        </w:rPr>
        <w:t xml:space="preserve">, а все кнопки с цифрами — через </w:t>
      </w:r>
      <w:proofErr w:type="spellStart"/>
      <w:r>
        <w:t>querySelectorAll</w:t>
      </w:r>
      <w:proofErr w:type="spellEnd"/>
      <w:r w:rsidRPr="00E96DC4">
        <w:rPr>
          <w:lang w:val="ru-RU"/>
        </w:rPr>
        <w:t xml:space="preserve"> с селектором атрибута:</w:t>
      </w:r>
    </w:p>
    <w:p w14:paraId="788D7BD5" w14:textId="77777777" w:rsidR="00C56551" w:rsidRDefault="00000000">
      <w:pPr>
        <w:spacing w:after="160"/>
        <w:ind w:left="283"/>
      </w:pPr>
      <w:r>
        <w:rPr>
          <w:rFonts w:ascii="Consolas" w:hAnsi="Consolas"/>
          <w:sz w:val="18"/>
        </w:rPr>
        <w:t xml:space="preserve">const </w:t>
      </w:r>
      <w:proofErr w:type="spellStart"/>
      <w:r>
        <w:rPr>
          <w:rFonts w:ascii="Consolas" w:hAnsi="Consolas"/>
          <w:sz w:val="18"/>
        </w:rPr>
        <w:t>outputElement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proofErr w:type="gramStart"/>
      <w:r>
        <w:rPr>
          <w:rFonts w:ascii="Consolas" w:hAnsi="Consolas"/>
          <w:sz w:val="18"/>
        </w:rPr>
        <w:t>document.getElementById</w:t>
      </w:r>
      <w:proofErr w:type="spellEnd"/>
      <w:proofErr w:type="gramEnd"/>
      <w:r>
        <w:rPr>
          <w:rFonts w:ascii="Consolas" w:hAnsi="Consolas"/>
          <w:sz w:val="18"/>
        </w:rPr>
        <w:t>("result");</w:t>
      </w:r>
      <w:r>
        <w:rPr>
          <w:rFonts w:ascii="Consolas" w:hAnsi="Consolas"/>
          <w:sz w:val="18"/>
        </w:rPr>
        <w:br/>
        <w:t xml:space="preserve">const digitButtons = </w:t>
      </w:r>
      <w:proofErr w:type="gramStart"/>
      <w:r>
        <w:rPr>
          <w:rFonts w:ascii="Consolas" w:hAnsi="Consolas"/>
          <w:sz w:val="18"/>
        </w:rPr>
        <w:t>document.querySelectorAll</w:t>
      </w:r>
      <w:proofErr w:type="gramEnd"/>
      <w:r>
        <w:rPr>
          <w:rFonts w:ascii="Consolas" w:hAnsi="Consolas"/>
          <w:sz w:val="18"/>
        </w:rPr>
        <w:t>('[id ^= "btn_digit_"]');</w:t>
      </w:r>
    </w:p>
    <w:p w14:paraId="66D49EED" w14:textId="77777777" w:rsidR="00C56551" w:rsidRPr="00E96DC4" w:rsidRDefault="00000000" w:rsidP="00BA45EB">
      <w:pPr>
        <w:spacing w:after="120"/>
        <w:jc w:val="both"/>
        <w:rPr>
          <w:lang w:val="ru-RU"/>
        </w:rPr>
      </w:pPr>
      <w:r w:rsidRPr="00E96DC4">
        <w:rPr>
          <w:lang w:val="ru-RU"/>
        </w:rPr>
        <w:t>Разбор селектора: [</w:t>
      </w:r>
      <w:r>
        <w:t>id</w:t>
      </w:r>
      <w:r w:rsidRPr="00E96DC4">
        <w:rPr>
          <w:lang w:val="ru-RU"/>
        </w:rPr>
        <w:t xml:space="preserve"> ^= "</w:t>
      </w:r>
      <w:proofErr w:type="spellStart"/>
      <w:r>
        <w:t>btn</w:t>
      </w:r>
      <w:proofErr w:type="spellEnd"/>
      <w:r w:rsidRPr="00E96DC4">
        <w:rPr>
          <w:lang w:val="ru-RU"/>
        </w:rPr>
        <w:t>_</w:t>
      </w:r>
      <w:r>
        <w:t>digit</w:t>
      </w:r>
      <w:r w:rsidRPr="00E96DC4">
        <w:rPr>
          <w:lang w:val="ru-RU"/>
        </w:rPr>
        <w:t xml:space="preserve">_"] — </w:t>
      </w:r>
      <w:r>
        <w:t>CSS</w:t>
      </w:r>
      <w:r w:rsidRPr="00E96DC4">
        <w:rPr>
          <w:lang w:val="ru-RU"/>
        </w:rPr>
        <w:t xml:space="preserve">-селектор атрибутов, где </w:t>
      </w:r>
      <w:r>
        <w:t>id</w:t>
      </w:r>
      <w:r w:rsidRPr="00E96DC4">
        <w:rPr>
          <w:lang w:val="ru-RU"/>
        </w:rPr>
        <w:t xml:space="preserve"> — атрибут, по которому ищем, ^= — оператор «начинается с» (</w:t>
      </w:r>
      <w:r>
        <w:t>starts</w:t>
      </w:r>
      <w:r w:rsidRPr="00E96DC4">
        <w:rPr>
          <w:lang w:val="ru-RU"/>
        </w:rPr>
        <w:t xml:space="preserve"> </w:t>
      </w:r>
      <w:r>
        <w:t>with</w:t>
      </w:r>
      <w:r w:rsidRPr="00E96DC4">
        <w:rPr>
          <w:lang w:val="ru-RU"/>
        </w:rPr>
        <w:t xml:space="preserve">). Он находит все элементы </w:t>
      </w:r>
      <w:proofErr w:type="spellStart"/>
      <w:r>
        <w:t>btn</w:t>
      </w:r>
      <w:proofErr w:type="spellEnd"/>
      <w:r w:rsidRPr="00E96DC4">
        <w:rPr>
          <w:lang w:val="ru-RU"/>
        </w:rPr>
        <w:t>_</w:t>
      </w:r>
      <w:r>
        <w:t>digit</w:t>
      </w:r>
      <w:r w:rsidRPr="00E96DC4">
        <w:rPr>
          <w:lang w:val="ru-RU"/>
        </w:rPr>
        <w:t xml:space="preserve">_0, </w:t>
      </w:r>
      <w:proofErr w:type="spellStart"/>
      <w:r>
        <w:t>btn</w:t>
      </w:r>
      <w:proofErr w:type="spellEnd"/>
      <w:r w:rsidRPr="00E96DC4">
        <w:rPr>
          <w:lang w:val="ru-RU"/>
        </w:rPr>
        <w:t>_</w:t>
      </w:r>
      <w:r>
        <w:t>digit</w:t>
      </w:r>
      <w:r w:rsidRPr="00E96DC4">
        <w:rPr>
          <w:lang w:val="ru-RU"/>
        </w:rPr>
        <w:t xml:space="preserve">_1, </w:t>
      </w:r>
      <w:proofErr w:type="spellStart"/>
      <w:r>
        <w:t>btn</w:t>
      </w:r>
      <w:proofErr w:type="spellEnd"/>
      <w:r w:rsidRPr="00E96DC4">
        <w:rPr>
          <w:lang w:val="ru-RU"/>
        </w:rPr>
        <w:t>_</w:t>
      </w:r>
      <w:r>
        <w:t>digit</w:t>
      </w:r>
      <w:r w:rsidRPr="00E96DC4">
        <w:rPr>
          <w:lang w:val="ru-RU"/>
        </w:rPr>
        <w:t>_</w:t>
      </w:r>
      <w:r>
        <w:t>dot</w:t>
      </w:r>
      <w:r w:rsidRPr="00E96DC4">
        <w:rPr>
          <w:lang w:val="ru-RU"/>
        </w:rPr>
        <w:t xml:space="preserve"> и т.д., позволяя получить группу похожих элементов одним вызовом, не перечисляя каждый </w:t>
      </w:r>
      <w:r>
        <w:t>id</w:t>
      </w:r>
      <w:r w:rsidRPr="00E96DC4">
        <w:rPr>
          <w:lang w:val="ru-RU"/>
        </w:rPr>
        <w:t xml:space="preserve"> отдельно.</w:t>
      </w:r>
    </w:p>
    <w:p w14:paraId="05E1D061" w14:textId="77777777" w:rsidR="00C56551" w:rsidRDefault="00000000" w:rsidP="00BA45EB">
      <w:pPr>
        <w:spacing w:after="120"/>
        <w:jc w:val="both"/>
      </w:pPr>
      <w:r w:rsidRPr="00E96DC4">
        <w:rPr>
          <w:lang w:val="ru-RU"/>
        </w:rPr>
        <w:t>Обработчики событий — функции, вызываемые при наступлении события (</w:t>
      </w:r>
      <w:r>
        <w:t>click</w:t>
      </w:r>
      <w:r w:rsidRPr="00E96DC4">
        <w:rPr>
          <w:lang w:val="ru-RU"/>
        </w:rPr>
        <w:t xml:space="preserve">, </w:t>
      </w:r>
      <w:proofErr w:type="spellStart"/>
      <w:r>
        <w:t>contextmenu</w:t>
      </w:r>
      <w:proofErr w:type="spellEnd"/>
      <w:r w:rsidRPr="00E96DC4">
        <w:rPr>
          <w:lang w:val="ru-RU"/>
        </w:rPr>
        <w:t xml:space="preserve">, </w:t>
      </w:r>
      <w:r>
        <w:t>mouseover</w:t>
      </w:r>
      <w:r w:rsidRPr="00E96DC4">
        <w:rPr>
          <w:lang w:val="ru-RU"/>
        </w:rPr>
        <w:t xml:space="preserve">, </w:t>
      </w:r>
      <w:proofErr w:type="spellStart"/>
      <w:r>
        <w:t>keydown</w:t>
      </w:r>
      <w:proofErr w:type="spellEnd"/>
      <w:r w:rsidRPr="00E96DC4">
        <w:rPr>
          <w:lang w:val="ru-RU"/>
        </w:rPr>
        <w:t xml:space="preserve">, </w:t>
      </w:r>
      <w:proofErr w:type="spellStart"/>
      <w:r>
        <w:t>DOMContentLoaded</w:t>
      </w:r>
      <w:proofErr w:type="spellEnd"/>
      <w:r w:rsidRPr="00E96DC4">
        <w:rPr>
          <w:lang w:val="ru-RU"/>
        </w:rPr>
        <w:t xml:space="preserve"> и др.). </w:t>
      </w:r>
      <w:r>
        <w:t xml:space="preserve">В </w:t>
      </w:r>
      <w:proofErr w:type="spellStart"/>
      <w:r>
        <w:t>данной</w:t>
      </w:r>
      <w:proofErr w:type="spellEnd"/>
      <w:r>
        <w:t xml:space="preserve"> </w:t>
      </w:r>
      <w:proofErr w:type="spellStart"/>
      <w:r>
        <w:t>работе</w:t>
      </w:r>
      <w:proofErr w:type="spellEnd"/>
      <w:r>
        <w:t xml:space="preserve"> </w:t>
      </w:r>
      <w:proofErr w:type="spellStart"/>
      <w:r>
        <w:t>обрабатывается</w:t>
      </w:r>
      <w:proofErr w:type="spellEnd"/>
      <w:r>
        <w:t xml:space="preserve"> </w:t>
      </w:r>
      <w:proofErr w:type="spellStart"/>
      <w:r>
        <w:t>событие</w:t>
      </w:r>
      <w:proofErr w:type="spellEnd"/>
      <w:r>
        <w:t xml:space="preserve"> click. Способы задания обработчиков:</w:t>
      </w:r>
    </w:p>
    <w:p w14:paraId="4303CA64" w14:textId="26E48835" w:rsidR="00C56551" w:rsidRPr="00E96DC4" w:rsidRDefault="00000000" w:rsidP="00BA45EB">
      <w:pPr>
        <w:pStyle w:val="a0"/>
        <w:jc w:val="both"/>
        <w:rPr>
          <w:lang w:val="ru-RU"/>
        </w:rPr>
      </w:pPr>
      <w:r w:rsidRPr="00E96DC4">
        <w:rPr>
          <w:lang w:val="ru-RU"/>
        </w:rPr>
        <w:t xml:space="preserve">через атрибут </w:t>
      </w:r>
      <w:r>
        <w:t>HTML</w:t>
      </w:r>
      <w:r w:rsidRPr="00E96DC4">
        <w:rPr>
          <w:lang w:val="ru-RU"/>
        </w:rPr>
        <w:t xml:space="preserve"> (</w:t>
      </w:r>
      <w:r>
        <w:t>inline</w:t>
      </w:r>
      <w:r w:rsidRPr="00E96DC4">
        <w:rPr>
          <w:lang w:val="ru-RU"/>
        </w:rPr>
        <w:t xml:space="preserve">-обработчик) — смешивает </w:t>
      </w:r>
      <w:r>
        <w:t>HTML</w:t>
      </w:r>
      <w:r w:rsidRPr="00E96DC4">
        <w:rPr>
          <w:lang w:val="ru-RU"/>
        </w:rPr>
        <w:t xml:space="preserve"> и </w:t>
      </w:r>
      <w:r>
        <w:t>JavaScript</w:t>
      </w:r>
      <w:r w:rsidRPr="00E96DC4">
        <w:rPr>
          <w:lang w:val="ru-RU"/>
        </w:rPr>
        <w:t>, нельзя задать несколько обработчиков и удалить обработчик во время исполнения;</w:t>
      </w:r>
    </w:p>
    <w:p w14:paraId="03783E2A" w14:textId="77777777" w:rsidR="00C56551" w:rsidRPr="00E96DC4" w:rsidRDefault="00000000" w:rsidP="00BA45EB">
      <w:pPr>
        <w:pStyle w:val="a0"/>
        <w:jc w:val="both"/>
        <w:rPr>
          <w:lang w:val="ru-RU"/>
        </w:rPr>
      </w:pPr>
      <w:r w:rsidRPr="00E96DC4">
        <w:rPr>
          <w:lang w:val="ru-RU"/>
        </w:rPr>
        <w:lastRenderedPageBreak/>
        <w:t>через свойство элемента (</w:t>
      </w:r>
      <w:proofErr w:type="gramStart"/>
      <w:r>
        <w:t>element</w:t>
      </w:r>
      <w:r w:rsidRPr="00E96DC4">
        <w:rPr>
          <w:lang w:val="ru-RU"/>
        </w:rPr>
        <w:t>.</w:t>
      </w:r>
      <w:r>
        <w:t>onclick</w:t>
      </w:r>
      <w:proofErr w:type="gramEnd"/>
      <w:r w:rsidRPr="00E96DC4">
        <w:rPr>
          <w:lang w:val="ru-RU"/>
        </w:rPr>
        <w:t xml:space="preserve"> = </w:t>
      </w:r>
      <w:proofErr w:type="gramStart"/>
      <w:r>
        <w:t>function</w:t>
      </w:r>
      <w:r w:rsidRPr="00E96DC4">
        <w:rPr>
          <w:lang w:val="ru-RU"/>
        </w:rPr>
        <w:t>(</w:t>
      </w:r>
      <w:proofErr w:type="gramEnd"/>
      <w:r w:rsidRPr="00E96DC4">
        <w:rPr>
          <w:lang w:val="ru-RU"/>
        </w:rPr>
        <w:t>) {...}) — использован в калькуляторе: для каждой кнопки нужен только один обработчик, код проще и понятнее;</w:t>
      </w:r>
    </w:p>
    <w:p w14:paraId="36F590F3" w14:textId="77777777" w:rsidR="00C56551" w:rsidRPr="00E96DC4" w:rsidRDefault="00000000" w:rsidP="00BA45EB">
      <w:pPr>
        <w:pStyle w:val="a0"/>
        <w:jc w:val="both"/>
        <w:rPr>
          <w:lang w:val="ru-RU"/>
        </w:rPr>
      </w:pPr>
      <w:r w:rsidRPr="00E96DC4">
        <w:rPr>
          <w:lang w:val="ru-RU"/>
        </w:rPr>
        <w:t xml:space="preserve">через метод </w:t>
      </w:r>
      <w:proofErr w:type="spellStart"/>
      <w:r>
        <w:t>addEventListener</w:t>
      </w:r>
      <w:proofErr w:type="spellEnd"/>
      <w:r w:rsidRPr="00E96DC4">
        <w:rPr>
          <w:lang w:val="ru-RU"/>
        </w:rPr>
        <w:t xml:space="preserve"> — современный стандарт, позволяет задавать несколько обработчиков и настраивать фазу события.</w:t>
      </w:r>
    </w:p>
    <w:p w14:paraId="05C67CE4" w14:textId="77777777" w:rsidR="00C56551" w:rsidRPr="00544102" w:rsidRDefault="00000000">
      <w:pPr>
        <w:pStyle w:val="21"/>
        <w:rPr>
          <w:rFonts w:ascii="Times New Roman" w:hAnsi="Times New Roman" w:cs="Times New Roman"/>
          <w:lang w:val="ru-RU"/>
        </w:rPr>
      </w:pPr>
      <w:r w:rsidRPr="00544102">
        <w:rPr>
          <w:rFonts w:ascii="Times New Roman" w:hAnsi="Times New Roman" w:cs="Times New Roman"/>
          <w:lang w:val="ru-RU"/>
        </w:rPr>
        <w:t>2.4. Программирование кнопок калькулятора</w:t>
      </w:r>
    </w:p>
    <w:p w14:paraId="2AB1FCAA" w14:textId="77777777" w:rsidR="00C56551" w:rsidRDefault="00000000" w:rsidP="00BA45EB">
      <w:pPr>
        <w:spacing w:after="120"/>
        <w:jc w:val="both"/>
      </w:pPr>
      <w:r w:rsidRPr="00E96DC4">
        <w:rPr>
          <w:lang w:val="ru-RU"/>
        </w:rPr>
        <w:t xml:space="preserve">Число в калькуляторе задаётся по цифрам, а не целиком, поэтому введённые цифры накапливаются в двух строковых переменных </w:t>
      </w:r>
      <w:r>
        <w:t>a</w:t>
      </w:r>
      <w:r w:rsidRPr="00E96DC4">
        <w:rPr>
          <w:lang w:val="ru-RU"/>
        </w:rPr>
        <w:t xml:space="preserve"> и </w:t>
      </w:r>
      <w:r>
        <w:t>b</w:t>
      </w:r>
      <w:r w:rsidRPr="00E96DC4">
        <w:rPr>
          <w:lang w:val="ru-RU"/>
        </w:rPr>
        <w:t xml:space="preserve">, выбранная операция хранится в </w:t>
      </w:r>
      <w:proofErr w:type="spellStart"/>
      <w:r>
        <w:t>selectedOperation</w:t>
      </w:r>
      <w:proofErr w:type="spellEnd"/>
      <w:r w:rsidRPr="00E96DC4">
        <w:rPr>
          <w:lang w:val="ru-RU"/>
        </w:rPr>
        <w:t xml:space="preserve">, результат вычисления — в </w:t>
      </w:r>
      <w:proofErr w:type="spellStart"/>
      <w:r>
        <w:t>expressionResult</w:t>
      </w:r>
      <w:proofErr w:type="spellEnd"/>
      <w:r w:rsidRPr="00E96DC4">
        <w:rPr>
          <w:lang w:val="ru-RU"/>
        </w:rPr>
        <w:t xml:space="preserve">. </w:t>
      </w:r>
      <w:r>
        <w:t>Код файла script.js выстроен по шагам:</w:t>
      </w:r>
    </w:p>
    <w:p w14:paraId="0936C454" w14:textId="77777777" w:rsidR="00C56551" w:rsidRDefault="00000000" w:rsidP="00BA45EB">
      <w:pPr>
        <w:pStyle w:val="a0"/>
        <w:jc w:val="both"/>
      </w:pPr>
      <w:r>
        <w:t>Шаг 1 — инициализация переменных (a, b, expressionResult, selectedOperation);</w:t>
      </w:r>
    </w:p>
    <w:p w14:paraId="15167155" w14:textId="77777777" w:rsidR="00C56551" w:rsidRPr="00E96DC4" w:rsidRDefault="00000000" w:rsidP="00BA45EB">
      <w:pPr>
        <w:pStyle w:val="a0"/>
        <w:jc w:val="both"/>
        <w:rPr>
          <w:lang w:val="ru-RU"/>
        </w:rPr>
      </w:pPr>
      <w:r w:rsidRPr="00E96DC4">
        <w:rPr>
          <w:lang w:val="ru-RU"/>
        </w:rPr>
        <w:t>Шаг 2 — получение доступа к элементам калькулятора (поле #</w:t>
      </w:r>
      <w:r>
        <w:t>result</w:t>
      </w:r>
      <w:r w:rsidRPr="00E96DC4">
        <w:rPr>
          <w:lang w:val="ru-RU"/>
        </w:rPr>
        <w:t xml:space="preserve"> и кнопки-цифры);</w:t>
      </w:r>
    </w:p>
    <w:p w14:paraId="190680CE" w14:textId="77777777" w:rsidR="00C56551" w:rsidRPr="00E96DC4" w:rsidRDefault="00000000" w:rsidP="00BA45EB">
      <w:pPr>
        <w:pStyle w:val="a0"/>
        <w:jc w:val="both"/>
        <w:rPr>
          <w:lang w:val="ru-RU"/>
        </w:rPr>
      </w:pPr>
      <w:r w:rsidRPr="00E96DC4">
        <w:rPr>
          <w:lang w:val="ru-RU"/>
        </w:rPr>
        <w:t xml:space="preserve">Шаг 3 — функция </w:t>
      </w:r>
      <w:proofErr w:type="spellStart"/>
      <w:r>
        <w:t>onDigitButtonClicked</w:t>
      </w:r>
      <w:proofErr w:type="spellEnd"/>
      <w:r w:rsidRPr="00E96DC4">
        <w:rPr>
          <w:lang w:val="ru-RU"/>
        </w:rPr>
        <w:t>(</w:t>
      </w:r>
      <w:r>
        <w:t>digit</w:t>
      </w:r>
      <w:r w:rsidRPr="00E96DC4">
        <w:rPr>
          <w:lang w:val="ru-RU"/>
        </w:rPr>
        <w:t xml:space="preserve">): формирование первого и второго числа проверкой </w:t>
      </w:r>
      <w:proofErr w:type="spellStart"/>
      <w:r>
        <w:t>selectedOperation</w:t>
      </w:r>
      <w:proofErr w:type="spellEnd"/>
      <w:r w:rsidRPr="00E96DC4">
        <w:rPr>
          <w:lang w:val="ru-RU"/>
        </w:rPr>
        <w:t>, запрет второй точки, вывод на экран;</w:t>
      </w:r>
    </w:p>
    <w:p w14:paraId="298817C8" w14:textId="77777777" w:rsidR="00C56551" w:rsidRPr="00E96DC4" w:rsidRDefault="00000000" w:rsidP="00BA45EB">
      <w:pPr>
        <w:pStyle w:val="a0"/>
        <w:jc w:val="both"/>
        <w:rPr>
          <w:lang w:val="ru-RU"/>
        </w:rPr>
      </w:pPr>
      <w:r w:rsidRPr="00E96DC4">
        <w:rPr>
          <w:lang w:val="ru-RU"/>
        </w:rPr>
        <w:t xml:space="preserve">Шаг 4 — обработчики: </w:t>
      </w:r>
      <w:proofErr w:type="spellStart"/>
      <w:r>
        <w:t>digitButtons</w:t>
      </w:r>
      <w:proofErr w:type="spellEnd"/>
      <w:r w:rsidRPr="00E96DC4">
        <w:rPr>
          <w:lang w:val="ru-RU"/>
        </w:rPr>
        <w:t>.</w:t>
      </w:r>
      <w:proofErr w:type="spellStart"/>
      <w:r>
        <w:t>forEach</w:t>
      </w:r>
      <w:proofErr w:type="spellEnd"/>
      <w:r w:rsidRPr="00E96DC4">
        <w:rPr>
          <w:lang w:val="ru-RU"/>
        </w:rPr>
        <w:t>(...</w:t>
      </w:r>
      <w:r>
        <w:t>onclick</w:t>
      </w:r>
      <w:r w:rsidRPr="00E96DC4">
        <w:rPr>
          <w:lang w:val="ru-RU"/>
        </w:rPr>
        <w:t xml:space="preserve">) для цифр, свойства </w:t>
      </w:r>
      <w:r>
        <w:t>onclick</w:t>
      </w:r>
      <w:r w:rsidRPr="00E96DC4">
        <w:rPr>
          <w:lang w:val="ru-RU"/>
        </w:rPr>
        <w:t xml:space="preserve"> кнопок операций (</w:t>
      </w:r>
      <w:r>
        <w:t>x</w:t>
      </w:r>
      <w:r w:rsidRPr="00E96DC4">
        <w:rPr>
          <w:lang w:val="ru-RU"/>
        </w:rPr>
        <w:t xml:space="preserve">, +, -, /), </w:t>
      </w:r>
      <w:proofErr w:type="spellStart"/>
      <w:r>
        <w:t>selectedOperation</w:t>
      </w:r>
      <w:proofErr w:type="spellEnd"/>
      <w:r w:rsidRPr="00E96DC4">
        <w:rPr>
          <w:lang w:val="ru-RU"/>
        </w:rPr>
        <w:t xml:space="preserve"> запоминает выбранную операцию;</w:t>
      </w:r>
    </w:p>
    <w:p w14:paraId="65052F4B" w14:textId="77777777" w:rsidR="00C56551" w:rsidRDefault="00000000" w:rsidP="00BA45EB">
      <w:pPr>
        <w:pStyle w:val="a0"/>
        <w:jc w:val="both"/>
      </w:pPr>
      <w:proofErr w:type="spellStart"/>
      <w:r>
        <w:t>Шаг</w:t>
      </w:r>
      <w:proofErr w:type="spellEnd"/>
      <w:r>
        <w:t xml:space="preserve"> 5 — </w:t>
      </w:r>
      <w:proofErr w:type="spellStart"/>
      <w:r>
        <w:t>кнопка</w:t>
      </w:r>
      <w:proofErr w:type="spellEnd"/>
      <w:r>
        <w:t xml:space="preserve"> </w:t>
      </w:r>
      <w:proofErr w:type="spellStart"/>
      <w:r>
        <w:t>очистки</w:t>
      </w:r>
      <w:proofErr w:type="spellEnd"/>
      <w:r>
        <w:t xml:space="preserve"> C </w:t>
      </w:r>
      <w:proofErr w:type="spellStart"/>
      <w:r>
        <w:t>обнуляет</w:t>
      </w:r>
      <w:proofErr w:type="spellEnd"/>
      <w:r>
        <w:t xml:space="preserve"> a, b, selectedOperation, expressionResult и выводит 0;</w:t>
      </w:r>
    </w:p>
    <w:p w14:paraId="12F42FB5" w14:textId="77777777" w:rsidR="00C56551" w:rsidRPr="00E96DC4" w:rsidRDefault="00000000" w:rsidP="00BA45EB">
      <w:pPr>
        <w:pStyle w:val="a0"/>
        <w:jc w:val="both"/>
        <w:rPr>
          <w:lang w:val="ru-RU"/>
        </w:rPr>
      </w:pPr>
      <w:r w:rsidRPr="00E96DC4">
        <w:rPr>
          <w:lang w:val="ru-RU"/>
        </w:rPr>
        <w:t xml:space="preserve">Шаг 6 — кнопка = проверяет, что введены оба числа и операция, выполняет вычисление через </w:t>
      </w:r>
      <w:r>
        <w:t>switch</w:t>
      </w:r>
      <w:r w:rsidRPr="00E96DC4">
        <w:rPr>
          <w:lang w:val="ru-RU"/>
        </w:rPr>
        <w:t xml:space="preserve"> по </w:t>
      </w:r>
      <w:proofErr w:type="spellStart"/>
      <w:r>
        <w:t>selectedOperation</w:t>
      </w:r>
      <w:proofErr w:type="spellEnd"/>
      <w:r w:rsidRPr="00E96DC4">
        <w:rPr>
          <w:lang w:val="ru-RU"/>
        </w:rPr>
        <w:t xml:space="preserve">, сохраняет результат в </w:t>
      </w:r>
      <w:r>
        <w:t>a</w:t>
      </w:r>
      <w:r w:rsidRPr="00E96DC4">
        <w:rPr>
          <w:lang w:val="ru-RU"/>
        </w:rPr>
        <w:t xml:space="preserve"> и выводит на экран.</w:t>
      </w:r>
    </w:p>
    <w:p w14:paraId="3CD6F5F7" w14:textId="77777777" w:rsidR="00C56551" w:rsidRPr="00E96DC4" w:rsidRDefault="00000000" w:rsidP="00BA45EB">
      <w:pPr>
        <w:spacing w:after="120"/>
        <w:jc w:val="both"/>
        <w:rPr>
          <w:lang w:val="ru-RU"/>
        </w:rPr>
      </w:pPr>
      <w:r w:rsidRPr="00E96DC4">
        <w:rPr>
          <w:lang w:val="ru-RU"/>
        </w:rPr>
        <w:t xml:space="preserve">Также написаны вспомогательные функции: </w:t>
      </w:r>
      <w:proofErr w:type="gramStart"/>
      <w:r>
        <w:t>calculate</w:t>
      </w:r>
      <w:r w:rsidRPr="00E96DC4">
        <w:rPr>
          <w:lang w:val="ru-RU"/>
        </w:rPr>
        <w:t>(</w:t>
      </w:r>
      <w:proofErr w:type="gramEnd"/>
      <w:r>
        <w:t>a</w:t>
      </w:r>
      <w:r w:rsidRPr="00E96DC4">
        <w:rPr>
          <w:lang w:val="ru-RU"/>
        </w:rPr>
        <w:t xml:space="preserve">, </w:t>
      </w:r>
      <w:r>
        <w:t>b</w:t>
      </w:r>
      <w:r w:rsidRPr="00E96DC4">
        <w:rPr>
          <w:lang w:val="ru-RU"/>
        </w:rPr>
        <w:t xml:space="preserve">, </w:t>
      </w:r>
      <w:r>
        <w:t>operation</w:t>
      </w:r>
      <w:r w:rsidRPr="00E96DC4">
        <w:rPr>
          <w:lang w:val="ru-RU"/>
        </w:rPr>
        <w:t>) — вычисление по операции (</w:t>
      </w:r>
      <w:r>
        <w:t>switch</w:t>
      </w:r>
      <w:r w:rsidRPr="00E96DC4">
        <w:rPr>
          <w:lang w:val="ru-RU"/>
        </w:rPr>
        <w:t xml:space="preserve"> с кейсами </w:t>
      </w:r>
      <w:r>
        <w:t>x</w:t>
      </w:r>
      <w:r w:rsidRPr="00E96DC4">
        <w:rPr>
          <w:lang w:val="ru-RU"/>
        </w:rPr>
        <w:t xml:space="preserve">, +, -, /, ^), </w:t>
      </w:r>
      <w:proofErr w:type="spellStart"/>
      <w:r>
        <w:t>getCurrentValue</w:t>
      </w:r>
      <w:proofErr w:type="spellEnd"/>
      <w:r w:rsidRPr="00E96DC4">
        <w:rPr>
          <w:lang w:val="ru-RU"/>
        </w:rPr>
        <w:t>()/</w:t>
      </w:r>
      <w:proofErr w:type="spellStart"/>
      <w:proofErr w:type="gramStart"/>
      <w:r>
        <w:t>setCurrentValue</w:t>
      </w:r>
      <w:proofErr w:type="spellEnd"/>
      <w:r w:rsidRPr="00E96DC4">
        <w:rPr>
          <w:lang w:val="ru-RU"/>
        </w:rPr>
        <w:t>(</w:t>
      </w:r>
      <w:proofErr w:type="gramEnd"/>
      <w:r w:rsidRPr="00E96DC4">
        <w:rPr>
          <w:lang w:val="ru-RU"/>
        </w:rPr>
        <w:t xml:space="preserve">) — доступ к текущему вводимому числу (для унарных операций), </w:t>
      </w:r>
      <w:proofErr w:type="spellStart"/>
      <w:proofErr w:type="gramStart"/>
      <w:r>
        <w:t>prepareAccumulation</w:t>
      </w:r>
      <w:proofErr w:type="spellEnd"/>
      <w:r w:rsidRPr="00E96DC4">
        <w:rPr>
          <w:lang w:val="ru-RU"/>
        </w:rPr>
        <w:t>(</w:t>
      </w:r>
      <w:proofErr w:type="gramEnd"/>
      <w:r w:rsidRPr="00E96DC4">
        <w:rPr>
          <w:lang w:val="ru-RU"/>
        </w:rPr>
        <w:t xml:space="preserve">) — накапливаемые сложение и вычитание, </w:t>
      </w:r>
      <w:proofErr w:type="spellStart"/>
      <w:proofErr w:type="gramStart"/>
      <w:r>
        <w:t>onDigitButtonClicked</w:t>
      </w:r>
      <w:proofErr w:type="spellEnd"/>
      <w:r w:rsidRPr="00E96DC4">
        <w:rPr>
          <w:lang w:val="ru-RU"/>
        </w:rPr>
        <w:t>(</w:t>
      </w:r>
      <w:proofErr w:type="gramEnd"/>
      <w:r w:rsidRPr="00E96DC4">
        <w:rPr>
          <w:lang w:val="ru-RU"/>
        </w:rPr>
        <w:t>) переиспользуется кнопкой «000».</w:t>
      </w:r>
    </w:p>
    <w:p w14:paraId="1DA6DBF3" w14:textId="77777777" w:rsidR="00C56551" w:rsidRDefault="00000000" w:rsidP="00BA45EB">
      <w:pPr>
        <w:spacing w:after="120"/>
        <w:jc w:val="both"/>
      </w:pPr>
      <w:proofErr w:type="spellStart"/>
      <w:r>
        <w:lastRenderedPageBreak/>
        <w:t>Листинг</w:t>
      </w:r>
      <w:proofErr w:type="spellEnd"/>
      <w:r>
        <w:t xml:space="preserve"> script.js:</w:t>
      </w:r>
    </w:p>
    <w:p w14:paraId="2550BD3D" w14:textId="5BC80C57" w:rsidR="00C56551" w:rsidRPr="00BA45EB" w:rsidRDefault="00000000">
      <w:pPr>
        <w:spacing w:after="160"/>
        <w:ind w:left="283"/>
        <w:rPr>
          <w:lang w:val="ru-RU"/>
        </w:rPr>
      </w:pPr>
      <w:r>
        <w:rPr>
          <w:rFonts w:ascii="Consolas" w:hAnsi="Consolas"/>
          <w:sz w:val="18"/>
        </w:rPr>
        <w:t>// ЛР 2. Calculator. JavaScript</w:t>
      </w:r>
      <w:r>
        <w:rPr>
          <w:rFonts w:ascii="Consolas" w:hAnsi="Consolas"/>
          <w:sz w:val="18"/>
        </w:rPr>
        <w:br/>
        <w:t>// Программирование логики калькулятора: обработчики событий кнопок,</w:t>
      </w:r>
      <w:r>
        <w:rPr>
          <w:rFonts w:ascii="Consolas" w:hAnsi="Consolas"/>
          <w:sz w:val="18"/>
        </w:rPr>
        <w:br/>
        <w:t>// доступ к HTML-элементам, вычисления.</w:t>
      </w:r>
      <w:r>
        <w:rPr>
          <w:rFonts w:ascii="Consolas" w:hAnsi="Consolas"/>
          <w:sz w:val="18"/>
        </w:rPr>
        <w:br/>
        <w:t>window.onload = function ()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// ===== Шаг 1: Инициализация переменных =====</w:t>
      </w:r>
      <w:r>
        <w:rPr>
          <w:rFonts w:ascii="Consolas" w:hAnsi="Consolas"/>
          <w:sz w:val="18"/>
        </w:rPr>
        <w:br/>
        <w:t xml:space="preserve">    let a = '';                    // Первое число (строка)</w:t>
      </w:r>
      <w:r>
        <w:rPr>
          <w:rFonts w:ascii="Consolas" w:hAnsi="Consolas"/>
          <w:sz w:val="18"/>
        </w:rPr>
        <w:br/>
        <w:t xml:space="preserve">    let b = '';                    // Второе число (строка)</w:t>
      </w:r>
      <w:r>
        <w:rPr>
          <w:rFonts w:ascii="Consolas" w:hAnsi="Consolas"/>
          <w:sz w:val="18"/>
        </w:rPr>
        <w:br/>
        <w:t xml:space="preserve">    let expressionResult = '';     // Результат вычисления</w:t>
      </w:r>
      <w:r>
        <w:rPr>
          <w:rFonts w:ascii="Consolas" w:hAnsi="Consolas"/>
          <w:sz w:val="18"/>
        </w:rPr>
        <w:br/>
        <w:t xml:space="preserve">    let selectedOperation = null;  // Выбранная операция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// ===== Шаг 2: Получение доступа к элементам калькулятора =====</w:t>
      </w:r>
      <w:r>
        <w:rPr>
          <w:rFonts w:ascii="Consolas" w:hAnsi="Consolas"/>
          <w:sz w:val="18"/>
        </w:rPr>
        <w:br/>
        <w:t xml:space="preserve">    // Экран калькулятора (поле вывода)</w:t>
      </w:r>
      <w:r>
        <w:rPr>
          <w:rFonts w:ascii="Consolas" w:hAnsi="Consolas"/>
          <w:sz w:val="18"/>
        </w:rPr>
        <w:br/>
        <w:t xml:space="preserve">    const outputElement = document.getElementById('result');</w:t>
      </w:r>
      <w:r>
        <w:rPr>
          <w:rFonts w:ascii="Consolas" w:hAnsi="Consolas"/>
          <w:sz w:val="18"/>
        </w:rPr>
        <w:br/>
        <w:t xml:space="preserve">    // Все кнопки с цифрами и точкой (их id начинается с "btn_digit_")</w:t>
      </w:r>
      <w:r>
        <w:rPr>
          <w:rFonts w:ascii="Consolas" w:hAnsi="Consolas"/>
          <w:sz w:val="18"/>
        </w:rPr>
        <w:br/>
        <w:t xml:space="preserve">    const digitButtons = document.querySelectorAll('[id ^= "btn_digit_"]');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// Текущее вводимое число: второе - если операция выбрана и b уже начато, иначе первое</w:t>
      </w:r>
      <w:r>
        <w:rPr>
          <w:rFonts w:ascii="Consolas" w:hAnsi="Consolas"/>
          <w:sz w:val="18"/>
        </w:rPr>
        <w:br/>
        <w:t xml:space="preserve">    function getCurrentValue() {</w:t>
      </w:r>
      <w:r>
        <w:rPr>
          <w:rFonts w:ascii="Consolas" w:hAnsi="Consolas"/>
          <w:sz w:val="18"/>
        </w:rPr>
        <w:br/>
        <w:t xml:space="preserve">        if (selectedOperation &amp;&amp; b !== '') return b;</w:t>
      </w:r>
      <w:r>
        <w:rPr>
          <w:rFonts w:ascii="Consolas" w:hAnsi="Consolas"/>
          <w:sz w:val="18"/>
        </w:rPr>
        <w:br/>
        <w:t xml:space="preserve">        return a;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// Записать новое значение в текущее число и вывести его на экран</w:t>
      </w:r>
      <w:r>
        <w:rPr>
          <w:rFonts w:ascii="Consolas" w:hAnsi="Consolas"/>
          <w:sz w:val="18"/>
        </w:rPr>
        <w:br/>
        <w:t xml:space="preserve">    function setCurrentValue(value) {</w:t>
      </w:r>
      <w:r>
        <w:rPr>
          <w:rFonts w:ascii="Consolas" w:hAnsi="Consolas"/>
          <w:sz w:val="18"/>
        </w:rPr>
        <w:br/>
        <w:t xml:space="preserve">        if (selectedOperation &amp;&amp; b !== '') b = value;</w:t>
      </w:r>
      <w:r>
        <w:rPr>
          <w:rFonts w:ascii="Consolas" w:hAnsi="Consolas"/>
          <w:sz w:val="18"/>
        </w:rPr>
        <w:br/>
        <w:t xml:space="preserve">        else a = value;</w:t>
      </w:r>
      <w:r>
        <w:rPr>
          <w:rFonts w:ascii="Consolas" w:hAnsi="Consolas"/>
          <w:sz w:val="18"/>
        </w:rPr>
        <w:br/>
        <w:t xml:space="preserve">        outputElement.innerHTML = (value === '') ? '0' : value;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// ===== Шаг 3: Обработка нажатия на цифровые кнопки =====</w:t>
      </w:r>
      <w:r>
        <w:rPr>
          <w:rFonts w:ascii="Consolas" w:hAnsi="Consolas"/>
          <w:sz w:val="18"/>
        </w:rPr>
        <w:br/>
        <w:t xml:space="preserve">    function onDigitButtonClicked(digit) {</w:t>
      </w:r>
      <w:r>
        <w:rPr>
          <w:rFonts w:ascii="Consolas" w:hAnsi="Consolas"/>
          <w:sz w:val="18"/>
        </w:rPr>
        <w:br/>
        <w:t xml:space="preserve">        // Операция не выбрана - вводим первое число</w:t>
      </w:r>
      <w:r>
        <w:rPr>
          <w:rFonts w:ascii="Consolas" w:hAnsi="Consolas"/>
          <w:sz w:val="18"/>
        </w:rPr>
        <w:br/>
        <w:t xml:space="preserve">        if (!selectedOperation) {</w:t>
      </w:r>
      <w:r>
        <w:rPr>
          <w:rFonts w:ascii="Consolas" w:hAnsi="Consolas"/>
          <w:sz w:val="18"/>
        </w:rPr>
        <w:br/>
        <w:t xml:space="preserve">            // Не пытаемся добавить вторую точку</w:t>
      </w:r>
      <w:r>
        <w:rPr>
          <w:rFonts w:ascii="Consolas" w:hAnsi="Consolas"/>
          <w:sz w:val="18"/>
        </w:rPr>
        <w:br/>
        <w:t xml:space="preserve">            if ((digit !== '.') || (digit === '.' &amp;&amp; !a.includes(digit))) {</w:t>
      </w:r>
      <w:r>
        <w:rPr>
          <w:rFonts w:ascii="Consolas" w:hAnsi="Consolas"/>
          <w:sz w:val="18"/>
        </w:rPr>
        <w:br/>
        <w:t xml:space="preserve">                a += digit;   // цифра дописывается в конец строки</w:t>
      </w:r>
      <w:r>
        <w:rPr>
          <w:rFonts w:ascii="Consolas" w:hAnsi="Consolas"/>
          <w:sz w:val="18"/>
        </w:rPr>
        <w:br/>
        <w:t xml:space="preserve">            }</w:t>
      </w:r>
      <w:r>
        <w:rPr>
          <w:rFonts w:ascii="Consolas" w:hAnsi="Consolas"/>
          <w:sz w:val="18"/>
        </w:rPr>
        <w:br/>
        <w:t xml:space="preserve">            outputElement.innerHTML = (a === '') ? </w:t>
      </w:r>
      <w:r w:rsidRPr="00E96DC4">
        <w:rPr>
          <w:rFonts w:ascii="Consolas" w:hAnsi="Consolas"/>
          <w:sz w:val="18"/>
          <w:lang w:val="ru-RU"/>
        </w:rPr>
        <w:t xml:space="preserve">'0' : </w:t>
      </w:r>
      <w:r>
        <w:rPr>
          <w:rFonts w:ascii="Consolas" w:hAnsi="Consolas"/>
          <w:sz w:val="18"/>
        </w:rPr>
        <w:t>a</w:t>
      </w:r>
      <w:r w:rsidRPr="00E96DC4">
        <w:rPr>
          <w:rFonts w:ascii="Consolas" w:hAnsi="Consolas"/>
          <w:sz w:val="18"/>
          <w:lang w:val="ru-RU"/>
        </w:rPr>
        <w:t>;</w:t>
      </w:r>
      <w:r w:rsidRPr="00E96DC4">
        <w:rPr>
          <w:rFonts w:ascii="Consolas" w:hAnsi="Consolas"/>
          <w:sz w:val="18"/>
          <w:lang w:val="ru-RU"/>
        </w:rPr>
        <w:br/>
        <w:t xml:space="preserve">        }</w:t>
      </w:r>
      <w:r w:rsidRPr="00E96DC4">
        <w:rPr>
          <w:rFonts w:ascii="Consolas" w:hAnsi="Consolas"/>
          <w:sz w:val="18"/>
          <w:lang w:val="ru-RU"/>
        </w:rPr>
        <w:br/>
        <w:t xml:space="preserve">        // Операция выбрана - вводим второе число</w:t>
      </w:r>
      <w:r w:rsidRPr="00E96DC4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else</w:t>
      </w:r>
      <w:r w:rsidRPr="00E96DC4">
        <w:rPr>
          <w:rFonts w:ascii="Consolas" w:hAnsi="Consolas"/>
          <w:sz w:val="18"/>
          <w:lang w:val="ru-RU"/>
        </w:rPr>
        <w:t xml:space="preserve"> {</w:t>
      </w:r>
      <w:r w:rsidRPr="00E96DC4">
        <w:rPr>
          <w:rFonts w:ascii="Consolas" w:hAnsi="Consolas"/>
          <w:sz w:val="18"/>
          <w:lang w:val="ru-RU"/>
        </w:rPr>
        <w:br/>
        <w:t xml:space="preserve">            </w:t>
      </w:r>
      <w:r>
        <w:rPr>
          <w:rFonts w:ascii="Consolas" w:hAnsi="Consolas"/>
          <w:sz w:val="18"/>
        </w:rPr>
        <w:t>if</w:t>
      </w:r>
      <w:r w:rsidRPr="00E96DC4">
        <w:rPr>
          <w:rFonts w:ascii="Consolas" w:hAnsi="Consolas"/>
          <w:sz w:val="18"/>
          <w:lang w:val="ru-RU"/>
        </w:rPr>
        <w:t xml:space="preserve"> ((</w:t>
      </w:r>
      <w:r>
        <w:rPr>
          <w:rFonts w:ascii="Consolas" w:hAnsi="Consolas"/>
          <w:sz w:val="18"/>
        </w:rPr>
        <w:t>digit</w:t>
      </w:r>
      <w:r w:rsidRPr="00E96DC4">
        <w:rPr>
          <w:rFonts w:ascii="Consolas" w:hAnsi="Consolas"/>
          <w:sz w:val="18"/>
          <w:lang w:val="ru-RU"/>
        </w:rPr>
        <w:t xml:space="preserve"> !== '.') || (</w:t>
      </w:r>
      <w:r>
        <w:rPr>
          <w:rFonts w:ascii="Consolas" w:hAnsi="Consolas"/>
          <w:sz w:val="18"/>
        </w:rPr>
        <w:t>digit</w:t>
      </w:r>
      <w:r w:rsidRPr="00E96DC4">
        <w:rPr>
          <w:rFonts w:ascii="Consolas" w:hAnsi="Consolas"/>
          <w:sz w:val="18"/>
          <w:lang w:val="ru-RU"/>
        </w:rPr>
        <w:t xml:space="preserve"> === '.' &amp;&amp; !</w:t>
      </w:r>
      <w:r>
        <w:rPr>
          <w:rFonts w:ascii="Consolas" w:hAnsi="Consolas"/>
          <w:sz w:val="18"/>
        </w:rPr>
        <w:t>b</w:t>
      </w:r>
      <w:r w:rsidRPr="00E96DC4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includes</w:t>
      </w:r>
      <w:r w:rsidRPr="00E96DC4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digit</w:t>
      </w:r>
      <w:r w:rsidRPr="00E96DC4">
        <w:rPr>
          <w:rFonts w:ascii="Consolas" w:hAnsi="Consolas"/>
          <w:sz w:val="18"/>
          <w:lang w:val="ru-RU"/>
        </w:rPr>
        <w:t>))) {</w:t>
      </w:r>
      <w:r w:rsidRPr="00E96DC4">
        <w:rPr>
          <w:rFonts w:ascii="Consolas" w:hAnsi="Consolas"/>
          <w:sz w:val="18"/>
          <w:lang w:val="ru-RU"/>
        </w:rPr>
        <w:br/>
        <w:t xml:space="preserve">                </w:t>
      </w:r>
      <w:r>
        <w:rPr>
          <w:rFonts w:ascii="Consolas" w:hAnsi="Consolas"/>
          <w:sz w:val="18"/>
        </w:rPr>
        <w:t>b</w:t>
      </w:r>
      <w:r w:rsidRPr="00E96DC4">
        <w:rPr>
          <w:rFonts w:ascii="Consolas" w:hAnsi="Consolas"/>
          <w:sz w:val="18"/>
          <w:lang w:val="ru-RU"/>
        </w:rPr>
        <w:t xml:space="preserve"> += </w:t>
      </w:r>
      <w:r>
        <w:rPr>
          <w:rFonts w:ascii="Consolas" w:hAnsi="Consolas"/>
          <w:sz w:val="18"/>
        </w:rPr>
        <w:t>digit</w:t>
      </w:r>
      <w:r w:rsidRPr="00E96DC4">
        <w:rPr>
          <w:rFonts w:ascii="Consolas" w:hAnsi="Consolas"/>
          <w:sz w:val="18"/>
          <w:lang w:val="ru-RU"/>
        </w:rPr>
        <w:t>;</w:t>
      </w:r>
      <w:r w:rsidRPr="00E96DC4">
        <w:rPr>
          <w:rFonts w:ascii="Consolas" w:hAnsi="Consolas"/>
          <w:sz w:val="18"/>
          <w:lang w:val="ru-RU"/>
        </w:rPr>
        <w:br/>
        <w:t xml:space="preserve">                </w:t>
      </w:r>
      <w:proofErr w:type="spellStart"/>
      <w:r>
        <w:rPr>
          <w:rFonts w:ascii="Consolas" w:hAnsi="Consolas"/>
          <w:sz w:val="18"/>
        </w:rPr>
        <w:t>outputElement</w:t>
      </w:r>
      <w:proofErr w:type="spellEnd"/>
      <w:r w:rsidRPr="00E96DC4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innerHTML</w:t>
      </w:r>
      <w:proofErr w:type="spellEnd"/>
      <w:r w:rsidRPr="00E96DC4">
        <w:rPr>
          <w:rFonts w:ascii="Consolas" w:hAnsi="Consolas"/>
          <w:sz w:val="18"/>
          <w:lang w:val="ru-RU"/>
        </w:rPr>
        <w:t xml:space="preserve"> = </w:t>
      </w:r>
      <w:r>
        <w:rPr>
          <w:rFonts w:ascii="Consolas" w:hAnsi="Consolas"/>
          <w:sz w:val="18"/>
        </w:rPr>
        <w:t>b</w:t>
      </w:r>
      <w:r w:rsidRPr="00E96DC4">
        <w:rPr>
          <w:rFonts w:ascii="Consolas" w:hAnsi="Consolas"/>
          <w:sz w:val="18"/>
          <w:lang w:val="ru-RU"/>
        </w:rPr>
        <w:t>;</w:t>
      </w:r>
      <w:r w:rsidRPr="00E96DC4">
        <w:rPr>
          <w:rFonts w:ascii="Consolas" w:hAnsi="Consolas"/>
          <w:sz w:val="18"/>
          <w:lang w:val="ru-RU"/>
        </w:rPr>
        <w:br/>
        <w:t xml:space="preserve">            }</w:t>
      </w:r>
      <w:r w:rsidRPr="00E96DC4">
        <w:rPr>
          <w:rFonts w:ascii="Consolas" w:hAnsi="Consolas"/>
          <w:sz w:val="18"/>
          <w:lang w:val="ru-RU"/>
        </w:rPr>
        <w:br/>
        <w:t xml:space="preserve">        }</w:t>
      </w:r>
      <w:r w:rsidRPr="00E96DC4">
        <w:rPr>
          <w:rFonts w:ascii="Consolas" w:hAnsi="Consolas"/>
          <w:sz w:val="18"/>
          <w:lang w:val="ru-RU"/>
        </w:rPr>
        <w:br/>
        <w:t xml:space="preserve">    }</w:t>
      </w:r>
      <w:r w:rsidRPr="00E96DC4">
        <w:rPr>
          <w:rFonts w:ascii="Consolas" w:hAnsi="Consolas"/>
          <w:sz w:val="18"/>
          <w:lang w:val="ru-RU"/>
        </w:rPr>
        <w:br/>
      </w:r>
      <w:r w:rsidRPr="00E96DC4">
        <w:rPr>
          <w:rFonts w:ascii="Consolas" w:hAnsi="Consolas"/>
          <w:sz w:val="18"/>
          <w:lang w:val="ru-RU"/>
        </w:rPr>
        <w:br/>
        <w:t xml:space="preserve">    // ===== Шаг 4: Обработчики событий кнопок =====</w:t>
      </w:r>
      <w:r w:rsidRPr="00E96DC4">
        <w:rPr>
          <w:rFonts w:ascii="Consolas" w:hAnsi="Consolas"/>
          <w:sz w:val="18"/>
          <w:lang w:val="ru-RU"/>
        </w:rPr>
        <w:br/>
      </w:r>
      <w:r w:rsidRPr="00E96DC4">
        <w:rPr>
          <w:rFonts w:ascii="Consolas" w:hAnsi="Consolas"/>
          <w:sz w:val="18"/>
          <w:lang w:val="ru-RU"/>
        </w:rPr>
        <w:lastRenderedPageBreak/>
        <w:t xml:space="preserve">    // Цифровые кнопки и точка - по тексту на кнопке</w:t>
      </w:r>
      <w:r w:rsidRPr="00E96DC4">
        <w:rPr>
          <w:rFonts w:ascii="Consolas" w:hAnsi="Consolas"/>
          <w:sz w:val="18"/>
          <w:lang w:val="ru-RU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digitButtons</w:t>
      </w:r>
      <w:proofErr w:type="spellEnd"/>
      <w:r w:rsidRPr="00E96DC4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forEach</w:t>
      </w:r>
      <w:proofErr w:type="spellEnd"/>
      <w:r w:rsidRPr="00E96DC4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button</w:t>
      </w:r>
      <w:r w:rsidRPr="00E96DC4">
        <w:rPr>
          <w:rFonts w:ascii="Consolas" w:hAnsi="Consolas"/>
          <w:sz w:val="18"/>
          <w:lang w:val="ru-RU"/>
        </w:rPr>
        <w:t xml:space="preserve"> =&gt; {</w:t>
      </w:r>
      <w:r w:rsidRPr="00E96DC4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button</w:t>
      </w:r>
      <w:r w:rsidRPr="00E96DC4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onclick</w:t>
      </w:r>
      <w:r w:rsidRPr="00E96DC4">
        <w:rPr>
          <w:rFonts w:ascii="Consolas" w:hAnsi="Consolas"/>
          <w:sz w:val="18"/>
          <w:lang w:val="ru-RU"/>
        </w:rPr>
        <w:t xml:space="preserve"> = </w:t>
      </w:r>
      <w:r>
        <w:rPr>
          <w:rFonts w:ascii="Consolas" w:hAnsi="Consolas"/>
          <w:sz w:val="18"/>
        </w:rPr>
        <w:t>function</w:t>
      </w:r>
      <w:r w:rsidRPr="00E96DC4">
        <w:rPr>
          <w:rFonts w:ascii="Consolas" w:hAnsi="Consolas"/>
          <w:sz w:val="18"/>
          <w:lang w:val="ru-RU"/>
        </w:rPr>
        <w:t xml:space="preserve"> () {</w:t>
      </w:r>
      <w:r w:rsidRPr="00E96DC4">
        <w:rPr>
          <w:rFonts w:ascii="Consolas" w:hAnsi="Consolas"/>
          <w:sz w:val="18"/>
          <w:lang w:val="ru-RU"/>
        </w:rPr>
        <w:br/>
        <w:t xml:space="preserve">            </w:t>
      </w:r>
      <w:r>
        <w:rPr>
          <w:rFonts w:ascii="Consolas" w:hAnsi="Consolas"/>
          <w:sz w:val="18"/>
        </w:rPr>
        <w:t>const</w:t>
      </w:r>
      <w:r w:rsidRPr="00E96DC4">
        <w:rPr>
          <w:rFonts w:ascii="Consolas" w:hAnsi="Consolas"/>
          <w:sz w:val="18"/>
          <w:lang w:val="ru-RU"/>
        </w:rPr>
        <w:t xml:space="preserve"> </w:t>
      </w:r>
      <w:proofErr w:type="spellStart"/>
      <w:r>
        <w:rPr>
          <w:rFonts w:ascii="Consolas" w:hAnsi="Consolas"/>
          <w:sz w:val="18"/>
        </w:rPr>
        <w:t>digitValue</w:t>
      </w:r>
      <w:proofErr w:type="spellEnd"/>
      <w:r w:rsidRPr="00E96DC4">
        <w:rPr>
          <w:rFonts w:ascii="Consolas" w:hAnsi="Consolas"/>
          <w:sz w:val="18"/>
          <w:lang w:val="ru-RU"/>
        </w:rPr>
        <w:t xml:space="preserve"> = </w:t>
      </w:r>
      <w:r>
        <w:rPr>
          <w:rFonts w:ascii="Consolas" w:hAnsi="Consolas"/>
          <w:sz w:val="18"/>
        </w:rPr>
        <w:t>button</w:t>
      </w:r>
      <w:r w:rsidRPr="00E96DC4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innerHTML</w:t>
      </w:r>
      <w:proofErr w:type="spellEnd"/>
      <w:r w:rsidRPr="00E96DC4">
        <w:rPr>
          <w:rFonts w:ascii="Consolas" w:hAnsi="Consolas"/>
          <w:sz w:val="18"/>
          <w:lang w:val="ru-RU"/>
        </w:rPr>
        <w:t>;</w:t>
      </w:r>
      <w:r w:rsidRPr="00E96DC4">
        <w:rPr>
          <w:rFonts w:ascii="Consolas" w:hAnsi="Consolas"/>
          <w:sz w:val="18"/>
          <w:lang w:val="ru-RU"/>
        </w:rPr>
        <w:br/>
        <w:t xml:space="preserve">            </w:t>
      </w:r>
      <w:proofErr w:type="spellStart"/>
      <w:r>
        <w:rPr>
          <w:rFonts w:ascii="Consolas" w:hAnsi="Consolas"/>
          <w:sz w:val="18"/>
        </w:rPr>
        <w:t>onDigitButtonClicked</w:t>
      </w:r>
      <w:proofErr w:type="spellEnd"/>
      <w:r w:rsidRPr="00E96DC4">
        <w:rPr>
          <w:rFonts w:ascii="Consolas" w:hAnsi="Consolas"/>
          <w:sz w:val="18"/>
          <w:lang w:val="ru-RU"/>
        </w:rPr>
        <w:t>(</w:t>
      </w:r>
      <w:proofErr w:type="spellStart"/>
      <w:r>
        <w:rPr>
          <w:rFonts w:ascii="Consolas" w:hAnsi="Consolas"/>
          <w:sz w:val="18"/>
        </w:rPr>
        <w:t>digitValue</w:t>
      </w:r>
      <w:proofErr w:type="spellEnd"/>
      <w:r w:rsidRPr="00E96DC4">
        <w:rPr>
          <w:rFonts w:ascii="Consolas" w:hAnsi="Consolas"/>
          <w:sz w:val="18"/>
          <w:lang w:val="ru-RU"/>
        </w:rPr>
        <w:t>);</w:t>
      </w:r>
      <w:r w:rsidRPr="00E96DC4">
        <w:rPr>
          <w:rFonts w:ascii="Consolas" w:hAnsi="Consolas"/>
          <w:sz w:val="18"/>
          <w:lang w:val="ru-RU"/>
        </w:rPr>
        <w:br/>
        <w:t xml:space="preserve">        };</w:t>
      </w:r>
      <w:r w:rsidRPr="00E96DC4">
        <w:rPr>
          <w:rFonts w:ascii="Consolas" w:hAnsi="Consolas"/>
          <w:sz w:val="18"/>
          <w:lang w:val="ru-RU"/>
        </w:rPr>
        <w:br/>
        <w:t xml:space="preserve">    });</w:t>
      </w:r>
      <w:r w:rsidRPr="00E96DC4">
        <w:rPr>
          <w:rFonts w:ascii="Consolas" w:hAnsi="Consolas"/>
          <w:sz w:val="18"/>
          <w:lang w:val="ru-RU"/>
        </w:rPr>
        <w:br/>
      </w:r>
      <w:r w:rsidRPr="00E96DC4">
        <w:rPr>
          <w:rFonts w:ascii="Consolas" w:hAnsi="Consolas"/>
          <w:sz w:val="18"/>
          <w:lang w:val="ru-RU"/>
        </w:rPr>
        <w:br/>
        <w:t xml:space="preserve">    // Вычисление по выбранной операции (</w:t>
      </w:r>
      <w:r>
        <w:rPr>
          <w:rFonts w:ascii="Consolas" w:hAnsi="Consolas"/>
          <w:sz w:val="18"/>
        </w:rPr>
        <w:t>switch</w:t>
      </w:r>
      <w:r w:rsidRPr="00E96DC4">
        <w:rPr>
          <w:rFonts w:ascii="Consolas" w:hAnsi="Consolas"/>
          <w:sz w:val="18"/>
          <w:lang w:val="ru-RU"/>
        </w:rPr>
        <w:t>)</w:t>
      </w:r>
      <w:r w:rsidRPr="00E96DC4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function</w:t>
      </w:r>
      <w:r w:rsidRPr="00E96DC4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calculate</w:t>
      </w:r>
      <w:r w:rsidRPr="00E96DC4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left</w:t>
      </w:r>
      <w:r w:rsidRPr="00E96DC4">
        <w:rPr>
          <w:rFonts w:ascii="Consolas" w:hAnsi="Consolas"/>
          <w:sz w:val="18"/>
          <w:lang w:val="ru-RU"/>
        </w:rPr>
        <w:t xml:space="preserve">, </w:t>
      </w:r>
      <w:r>
        <w:rPr>
          <w:rFonts w:ascii="Consolas" w:hAnsi="Consolas"/>
          <w:sz w:val="18"/>
        </w:rPr>
        <w:t>right</w:t>
      </w:r>
      <w:r w:rsidRPr="00E96DC4">
        <w:rPr>
          <w:rFonts w:ascii="Consolas" w:hAnsi="Consolas"/>
          <w:sz w:val="18"/>
          <w:lang w:val="ru-RU"/>
        </w:rPr>
        <w:t xml:space="preserve">, </w:t>
      </w:r>
      <w:r>
        <w:rPr>
          <w:rFonts w:ascii="Consolas" w:hAnsi="Consolas"/>
          <w:sz w:val="18"/>
        </w:rPr>
        <w:t>operation</w:t>
      </w:r>
      <w:r w:rsidRPr="00E96DC4">
        <w:rPr>
          <w:rFonts w:ascii="Consolas" w:hAnsi="Consolas"/>
          <w:sz w:val="18"/>
          <w:lang w:val="ru-RU"/>
        </w:rPr>
        <w:t>) {</w:t>
      </w:r>
      <w:r w:rsidRPr="00E96DC4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switch</w:t>
      </w:r>
      <w:r w:rsidRPr="00E96DC4">
        <w:rPr>
          <w:rFonts w:ascii="Consolas" w:hAnsi="Consolas"/>
          <w:sz w:val="18"/>
          <w:lang w:val="ru-RU"/>
        </w:rPr>
        <w:t xml:space="preserve"> (</w:t>
      </w:r>
      <w:r>
        <w:rPr>
          <w:rFonts w:ascii="Consolas" w:hAnsi="Consolas"/>
          <w:sz w:val="18"/>
        </w:rPr>
        <w:t>operation</w:t>
      </w:r>
      <w:r w:rsidRPr="00E96DC4">
        <w:rPr>
          <w:rFonts w:ascii="Consolas" w:hAnsi="Consolas"/>
          <w:sz w:val="18"/>
          <w:lang w:val="ru-RU"/>
        </w:rPr>
        <w:t>) {</w:t>
      </w:r>
      <w:r w:rsidRPr="00E96DC4">
        <w:rPr>
          <w:rFonts w:ascii="Consolas" w:hAnsi="Consolas"/>
          <w:sz w:val="18"/>
          <w:lang w:val="ru-RU"/>
        </w:rPr>
        <w:br/>
        <w:t xml:space="preserve">            </w:t>
      </w:r>
      <w:r>
        <w:rPr>
          <w:rFonts w:ascii="Consolas" w:hAnsi="Consolas"/>
          <w:sz w:val="18"/>
        </w:rPr>
        <w:t>case</w:t>
      </w:r>
      <w:r w:rsidRPr="00E96DC4">
        <w:rPr>
          <w:rFonts w:ascii="Consolas" w:hAnsi="Consolas"/>
          <w:sz w:val="18"/>
          <w:lang w:val="ru-RU"/>
        </w:rPr>
        <w:t xml:space="preserve"> '</w:t>
      </w:r>
      <w:r>
        <w:rPr>
          <w:rFonts w:ascii="Consolas" w:hAnsi="Consolas"/>
          <w:sz w:val="18"/>
        </w:rPr>
        <w:t>x</w:t>
      </w:r>
      <w:r w:rsidRPr="00E96DC4">
        <w:rPr>
          <w:rFonts w:ascii="Consolas" w:hAnsi="Consolas"/>
          <w:sz w:val="18"/>
          <w:lang w:val="ru-RU"/>
        </w:rPr>
        <w:t>':</w:t>
      </w:r>
      <w:r w:rsidRPr="00E96DC4">
        <w:rPr>
          <w:rFonts w:ascii="Consolas" w:hAnsi="Consolas"/>
          <w:sz w:val="18"/>
          <w:lang w:val="ru-RU"/>
        </w:rPr>
        <w:br/>
        <w:t xml:space="preserve">                </w:t>
      </w:r>
      <w:r>
        <w:rPr>
          <w:rFonts w:ascii="Consolas" w:hAnsi="Consolas"/>
          <w:sz w:val="18"/>
        </w:rPr>
        <w:t>return</w:t>
      </w:r>
      <w:r w:rsidRPr="00E96DC4">
        <w:rPr>
          <w:rFonts w:ascii="Consolas" w:hAnsi="Consolas"/>
          <w:sz w:val="18"/>
          <w:lang w:val="ru-RU"/>
        </w:rPr>
        <w:t xml:space="preserve"> (+</w:t>
      </w:r>
      <w:r>
        <w:rPr>
          <w:rFonts w:ascii="Consolas" w:hAnsi="Consolas"/>
          <w:sz w:val="18"/>
        </w:rPr>
        <w:t>left</w:t>
      </w:r>
      <w:r w:rsidRPr="00E96DC4">
        <w:rPr>
          <w:rFonts w:ascii="Consolas" w:hAnsi="Consolas"/>
          <w:sz w:val="18"/>
          <w:lang w:val="ru-RU"/>
        </w:rPr>
        <w:t>) * (+</w:t>
      </w:r>
      <w:r>
        <w:rPr>
          <w:rFonts w:ascii="Consolas" w:hAnsi="Consolas"/>
          <w:sz w:val="18"/>
        </w:rPr>
        <w:t>right</w:t>
      </w:r>
      <w:r w:rsidRPr="00E96DC4">
        <w:rPr>
          <w:rFonts w:ascii="Consolas" w:hAnsi="Consolas"/>
          <w:sz w:val="18"/>
          <w:lang w:val="ru-RU"/>
        </w:rPr>
        <w:t>);</w:t>
      </w:r>
      <w:r w:rsidRPr="00E96DC4">
        <w:rPr>
          <w:rFonts w:ascii="Consolas" w:hAnsi="Consolas"/>
          <w:sz w:val="18"/>
          <w:lang w:val="ru-RU"/>
        </w:rPr>
        <w:br/>
        <w:t xml:space="preserve">            </w:t>
      </w:r>
      <w:r>
        <w:rPr>
          <w:rFonts w:ascii="Consolas" w:hAnsi="Consolas"/>
          <w:sz w:val="18"/>
        </w:rPr>
        <w:t>case</w:t>
      </w:r>
      <w:r w:rsidRPr="00E96DC4">
        <w:rPr>
          <w:rFonts w:ascii="Consolas" w:hAnsi="Consolas"/>
          <w:sz w:val="18"/>
          <w:lang w:val="ru-RU"/>
        </w:rPr>
        <w:t xml:space="preserve"> '+':</w:t>
      </w:r>
      <w:r w:rsidRPr="00E96DC4">
        <w:rPr>
          <w:rFonts w:ascii="Consolas" w:hAnsi="Consolas"/>
          <w:sz w:val="18"/>
          <w:lang w:val="ru-RU"/>
        </w:rPr>
        <w:br/>
        <w:t xml:space="preserve">                </w:t>
      </w:r>
      <w:r>
        <w:rPr>
          <w:rFonts w:ascii="Consolas" w:hAnsi="Consolas"/>
          <w:sz w:val="18"/>
        </w:rPr>
        <w:t>return</w:t>
      </w:r>
      <w:r w:rsidRPr="00E96DC4">
        <w:rPr>
          <w:rFonts w:ascii="Consolas" w:hAnsi="Consolas"/>
          <w:sz w:val="18"/>
          <w:lang w:val="ru-RU"/>
        </w:rPr>
        <w:t xml:space="preserve"> (+</w:t>
      </w:r>
      <w:r>
        <w:rPr>
          <w:rFonts w:ascii="Consolas" w:hAnsi="Consolas"/>
          <w:sz w:val="18"/>
        </w:rPr>
        <w:t>left</w:t>
      </w:r>
      <w:r w:rsidRPr="00E96DC4">
        <w:rPr>
          <w:rFonts w:ascii="Consolas" w:hAnsi="Consolas"/>
          <w:sz w:val="18"/>
          <w:lang w:val="ru-RU"/>
        </w:rPr>
        <w:t>) + (+</w:t>
      </w:r>
      <w:r>
        <w:rPr>
          <w:rFonts w:ascii="Consolas" w:hAnsi="Consolas"/>
          <w:sz w:val="18"/>
        </w:rPr>
        <w:t>right</w:t>
      </w:r>
      <w:r w:rsidRPr="00E96DC4">
        <w:rPr>
          <w:rFonts w:ascii="Consolas" w:hAnsi="Consolas"/>
          <w:sz w:val="18"/>
          <w:lang w:val="ru-RU"/>
        </w:rPr>
        <w:t>);</w:t>
      </w:r>
      <w:r w:rsidRPr="00E96DC4">
        <w:rPr>
          <w:rFonts w:ascii="Consolas" w:hAnsi="Consolas"/>
          <w:sz w:val="18"/>
          <w:lang w:val="ru-RU"/>
        </w:rPr>
        <w:br/>
        <w:t xml:space="preserve">            </w:t>
      </w:r>
      <w:r>
        <w:rPr>
          <w:rFonts w:ascii="Consolas" w:hAnsi="Consolas"/>
          <w:sz w:val="18"/>
        </w:rPr>
        <w:t>case</w:t>
      </w:r>
      <w:r w:rsidRPr="00E96DC4">
        <w:rPr>
          <w:rFonts w:ascii="Consolas" w:hAnsi="Consolas"/>
          <w:sz w:val="18"/>
          <w:lang w:val="ru-RU"/>
        </w:rPr>
        <w:t xml:space="preserve"> '-':</w:t>
      </w:r>
      <w:r w:rsidRPr="00E96DC4">
        <w:rPr>
          <w:rFonts w:ascii="Consolas" w:hAnsi="Consolas"/>
          <w:sz w:val="18"/>
          <w:lang w:val="ru-RU"/>
        </w:rPr>
        <w:br/>
        <w:t xml:space="preserve">                </w:t>
      </w:r>
      <w:r>
        <w:rPr>
          <w:rFonts w:ascii="Consolas" w:hAnsi="Consolas"/>
          <w:sz w:val="18"/>
        </w:rPr>
        <w:t>return</w:t>
      </w:r>
      <w:r w:rsidRPr="00E96DC4">
        <w:rPr>
          <w:rFonts w:ascii="Consolas" w:hAnsi="Consolas"/>
          <w:sz w:val="18"/>
          <w:lang w:val="ru-RU"/>
        </w:rPr>
        <w:t xml:space="preserve"> (+</w:t>
      </w:r>
      <w:r>
        <w:rPr>
          <w:rFonts w:ascii="Consolas" w:hAnsi="Consolas"/>
          <w:sz w:val="18"/>
        </w:rPr>
        <w:t>left</w:t>
      </w:r>
      <w:r w:rsidRPr="00E96DC4">
        <w:rPr>
          <w:rFonts w:ascii="Consolas" w:hAnsi="Consolas"/>
          <w:sz w:val="18"/>
          <w:lang w:val="ru-RU"/>
        </w:rPr>
        <w:t>) - (+</w:t>
      </w:r>
      <w:r>
        <w:rPr>
          <w:rFonts w:ascii="Consolas" w:hAnsi="Consolas"/>
          <w:sz w:val="18"/>
        </w:rPr>
        <w:t>right</w:t>
      </w:r>
      <w:r w:rsidRPr="00E96DC4">
        <w:rPr>
          <w:rFonts w:ascii="Consolas" w:hAnsi="Consolas"/>
          <w:sz w:val="18"/>
          <w:lang w:val="ru-RU"/>
        </w:rPr>
        <w:t>);</w:t>
      </w:r>
      <w:r w:rsidRPr="00E96DC4">
        <w:rPr>
          <w:rFonts w:ascii="Consolas" w:hAnsi="Consolas"/>
          <w:sz w:val="18"/>
          <w:lang w:val="ru-RU"/>
        </w:rPr>
        <w:br/>
        <w:t xml:space="preserve">            </w:t>
      </w:r>
      <w:r>
        <w:rPr>
          <w:rFonts w:ascii="Consolas" w:hAnsi="Consolas"/>
          <w:sz w:val="18"/>
        </w:rPr>
        <w:t>case</w:t>
      </w:r>
      <w:r w:rsidRPr="00E96DC4">
        <w:rPr>
          <w:rFonts w:ascii="Consolas" w:hAnsi="Consolas"/>
          <w:sz w:val="18"/>
          <w:lang w:val="ru-RU"/>
        </w:rPr>
        <w:t xml:space="preserve"> '/':</w:t>
      </w:r>
      <w:r w:rsidRPr="00E96DC4">
        <w:rPr>
          <w:rFonts w:ascii="Consolas" w:hAnsi="Consolas"/>
          <w:sz w:val="18"/>
          <w:lang w:val="ru-RU"/>
        </w:rPr>
        <w:br/>
        <w:t xml:space="preserve">                </w:t>
      </w:r>
      <w:r>
        <w:rPr>
          <w:rFonts w:ascii="Consolas" w:hAnsi="Consolas"/>
          <w:sz w:val="18"/>
        </w:rPr>
        <w:t>return</w:t>
      </w:r>
      <w:r w:rsidRPr="00E96DC4">
        <w:rPr>
          <w:rFonts w:ascii="Consolas" w:hAnsi="Consolas"/>
          <w:sz w:val="18"/>
          <w:lang w:val="ru-RU"/>
        </w:rPr>
        <w:t xml:space="preserve"> (+</w:t>
      </w:r>
      <w:r>
        <w:rPr>
          <w:rFonts w:ascii="Consolas" w:hAnsi="Consolas"/>
          <w:sz w:val="18"/>
        </w:rPr>
        <w:t>left</w:t>
      </w:r>
      <w:r w:rsidRPr="00E96DC4">
        <w:rPr>
          <w:rFonts w:ascii="Consolas" w:hAnsi="Consolas"/>
          <w:sz w:val="18"/>
          <w:lang w:val="ru-RU"/>
        </w:rPr>
        <w:t>) / (+</w:t>
      </w:r>
      <w:r>
        <w:rPr>
          <w:rFonts w:ascii="Consolas" w:hAnsi="Consolas"/>
          <w:sz w:val="18"/>
        </w:rPr>
        <w:t>right</w:t>
      </w:r>
      <w:r w:rsidRPr="00E96DC4">
        <w:rPr>
          <w:rFonts w:ascii="Consolas" w:hAnsi="Consolas"/>
          <w:sz w:val="18"/>
          <w:lang w:val="ru-RU"/>
        </w:rPr>
        <w:t>);</w:t>
      </w:r>
      <w:r w:rsidRPr="00E96DC4">
        <w:rPr>
          <w:rFonts w:ascii="Consolas" w:hAnsi="Consolas"/>
          <w:sz w:val="18"/>
          <w:lang w:val="ru-RU"/>
        </w:rPr>
        <w:br/>
        <w:t xml:space="preserve">            </w:t>
      </w:r>
      <w:r>
        <w:rPr>
          <w:rFonts w:ascii="Consolas" w:hAnsi="Consolas"/>
          <w:sz w:val="18"/>
        </w:rPr>
        <w:t>case</w:t>
      </w:r>
      <w:r w:rsidRPr="00E96DC4">
        <w:rPr>
          <w:rFonts w:ascii="Consolas" w:hAnsi="Consolas"/>
          <w:sz w:val="18"/>
          <w:lang w:val="ru-RU"/>
        </w:rPr>
        <w:t xml:space="preserve"> '^':   // индивидуальная операция - возведение в степень</w:t>
      </w:r>
      <w:r w:rsidRPr="00E96DC4">
        <w:rPr>
          <w:rFonts w:ascii="Consolas" w:hAnsi="Consolas"/>
          <w:sz w:val="18"/>
          <w:lang w:val="ru-RU"/>
        </w:rPr>
        <w:br/>
        <w:t xml:space="preserve">                </w:t>
      </w:r>
      <w:r>
        <w:rPr>
          <w:rFonts w:ascii="Consolas" w:hAnsi="Consolas"/>
          <w:sz w:val="18"/>
        </w:rPr>
        <w:t>return</w:t>
      </w:r>
      <w:r w:rsidRPr="00E96DC4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Math</w:t>
      </w:r>
      <w:r w:rsidRPr="00E96DC4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pow</w:t>
      </w:r>
      <w:r w:rsidRPr="00E96DC4">
        <w:rPr>
          <w:rFonts w:ascii="Consolas" w:hAnsi="Consolas"/>
          <w:sz w:val="18"/>
          <w:lang w:val="ru-RU"/>
        </w:rPr>
        <w:t>(+</w:t>
      </w:r>
      <w:r>
        <w:rPr>
          <w:rFonts w:ascii="Consolas" w:hAnsi="Consolas"/>
          <w:sz w:val="18"/>
        </w:rPr>
        <w:t>left</w:t>
      </w:r>
      <w:r w:rsidRPr="00E96DC4">
        <w:rPr>
          <w:rFonts w:ascii="Consolas" w:hAnsi="Consolas"/>
          <w:sz w:val="18"/>
          <w:lang w:val="ru-RU"/>
        </w:rPr>
        <w:t>, +</w:t>
      </w:r>
      <w:r>
        <w:rPr>
          <w:rFonts w:ascii="Consolas" w:hAnsi="Consolas"/>
          <w:sz w:val="18"/>
        </w:rPr>
        <w:t>right</w:t>
      </w:r>
      <w:r w:rsidRPr="00E96DC4">
        <w:rPr>
          <w:rFonts w:ascii="Consolas" w:hAnsi="Consolas"/>
          <w:sz w:val="18"/>
          <w:lang w:val="ru-RU"/>
        </w:rPr>
        <w:t>);</w:t>
      </w:r>
      <w:r w:rsidRPr="00E96DC4">
        <w:rPr>
          <w:rFonts w:ascii="Consolas" w:hAnsi="Consolas"/>
          <w:sz w:val="18"/>
          <w:lang w:val="ru-RU"/>
        </w:rPr>
        <w:br/>
        <w:t xml:space="preserve">            </w:t>
      </w:r>
      <w:r>
        <w:rPr>
          <w:rFonts w:ascii="Consolas" w:hAnsi="Consolas"/>
          <w:sz w:val="18"/>
        </w:rPr>
        <w:t>default</w:t>
      </w:r>
      <w:r w:rsidRPr="00E96DC4">
        <w:rPr>
          <w:rFonts w:ascii="Consolas" w:hAnsi="Consolas"/>
          <w:sz w:val="18"/>
          <w:lang w:val="ru-RU"/>
        </w:rPr>
        <w:t>:</w:t>
      </w:r>
      <w:r w:rsidRPr="00E96DC4">
        <w:rPr>
          <w:rFonts w:ascii="Consolas" w:hAnsi="Consolas"/>
          <w:sz w:val="18"/>
          <w:lang w:val="ru-RU"/>
        </w:rPr>
        <w:br/>
        <w:t xml:space="preserve">                </w:t>
      </w:r>
      <w:r>
        <w:rPr>
          <w:rFonts w:ascii="Consolas" w:hAnsi="Consolas"/>
          <w:sz w:val="18"/>
        </w:rPr>
        <w:t>return</w:t>
      </w:r>
      <w:r w:rsidRPr="00E96DC4">
        <w:rPr>
          <w:rFonts w:ascii="Consolas" w:hAnsi="Consolas"/>
          <w:sz w:val="18"/>
          <w:lang w:val="ru-RU"/>
        </w:rPr>
        <w:t xml:space="preserve"> </w:t>
      </w:r>
      <w:proofErr w:type="spellStart"/>
      <w:r>
        <w:rPr>
          <w:rFonts w:ascii="Consolas" w:hAnsi="Consolas"/>
          <w:sz w:val="18"/>
        </w:rPr>
        <w:t>NaN</w:t>
      </w:r>
      <w:proofErr w:type="spellEnd"/>
      <w:r w:rsidRPr="00E96DC4">
        <w:rPr>
          <w:rFonts w:ascii="Consolas" w:hAnsi="Consolas"/>
          <w:sz w:val="18"/>
          <w:lang w:val="ru-RU"/>
        </w:rPr>
        <w:t>;</w:t>
      </w:r>
      <w:r w:rsidRPr="00E96DC4">
        <w:rPr>
          <w:rFonts w:ascii="Consolas" w:hAnsi="Consolas"/>
          <w:sz w:val="18"/>
          <w:lang w:val="ru-RU"/>
        </w:rPr>
        <w:br/>
        <w:t xml:space="preserve">        }</w:t>
      </w:r>
      <w:r w:rsidRPr="00E96DC4">
        <w:rPr>
          <w:rFonts w:ascii="Consolas" w:hAnsi="Consolas"/>
          <w:sz w:val="18"/>
          <w:lang w:val="ru-RU"/>
        </w:rPr>
        <w:br/>
        <w:t xml:space="preserve">    }</w:t>
      </w:r>
      <w:r w:rsidRPr="00E96DC4">
        <w:rPr>
          <w:rFonts w:ascii="Consolas" w:hAnsi="Consolas"/>
          <w:sz w:val="18"/>
          <w:lang w:val="ru-RU"/>
        </w:rPr>
        <w:br/>
      </w:r>
      <w:r w:rsidRPr="00E96DC4">
        <w:rPr>
          <w:rFonts w:ascii="Consolas" w:hAnsi="Consolas"/>
          <w:sz w:val="18"/>
          <w:lang w:val="ru-RU"/>
        </w:rPr>
        <w:br/>
        <w:t xml:space="preserve">    // Обычные бинарные операции (</w:t>
      </w:r>
      <w:r>
        <w:rPr>
          <w:rFonts w:ascii="Consolas" w:hAnsi="Consolas"/>
          <w:sz w:val="18"/>
        </w:rPr>
        <w:t>x</w:t>
      </w:r>
      <w:r w:rsidRPr="00E96DC4">
        <w:rPr>
          <w:rFonts w:ascii="Consolas" w:hAnsi="Consolas"/>
          <w:sz w:val="18"/>
          <w:lang w:val="ru-RU"/>
        </w:rPr>
        <w:t>, /, ^)</w:t>
      </w:r>
      <w:r w:rsidRPr="00E96DC4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function</w:t>
      </w:r>
      <w:r w:rsidRPr="00E96DC4">
        <w:rPr>
          <w:rFonts w:ascii="Consolas" w:hAnsi="Consolas"/>
          <w:sz w:val="18"/>
          <w:lang w:val="ru-RU"/>
        </w:rPr>
        <w:t xml:space="preserve"> </w:t>
      </w:r>
      <w:proofErr w:type="spellStart"/>
      <w:r>
        <w:rPr>
          <w:rFonts w:ascii="Consolas" w:hAnsi="Consolas"/>
          <w:sz w:val="18"/>
        </w:rPr>
        <w:t>selectOperation</w:t>
      </w:r>
      <w:proofErr w:type="spellEnd"/>
      <w:r w:rsidRPr="00E96DC4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operation</w:t>
      </w:r>
      <w:r w:rsidRPr="00E96DC4">
        <w:rPr>
          <w:rFonts w:ascii="Consolas" w:hAnsi="Consolas"/>
          <w:sz w:val="18"/>
          <w:lang w:val="ru-RU"/>
        </w:rPr>
        <w:t>) {</w:t>
      </w:r>
      <w:r w:rsidRPr="00E96DC4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if</w:t>
      </w:r>
      <w:r w:rsidRPr="00E96DC4">
        <w:rPr>
          <w:rFonts w:ascii="Consolas" w:hAnsi="Consolas"/>
          <w:sz w:val="18"/>
          <w:lang w:val="ru-RU"/>
        </w:rPr>
        <w:t xml:space="preserve"> (</w:t>
      </w:r>
      <w:r>
        <w:rPr>
          <w:rFonts w:ascii="Consolas" w:hAnsi="Consolas"/>
          <w:sz w:val="18"/>
        </w:rPr>
        <w:t>a</w:t>
      </w:r>
      <w:r w:rsidRPr="00E96DC4">
        <w:rPr>
          <w:rFonts w:ascii="Consolas" w:hAnsi="Consolas"/>
          <w:sz w:val="18"/>
          <w:lang w:val="ru-RU"/>
        </w:rPr>
        <w:t xml:space="preserve"> === '') </w:t>
      </w:r>
      <w:r>
        <w:rPr>
          <w:rFonts w:ascii="Consolas" w:hAnsi="Consolas"/>
          <w:sz w:val="18"/>
        </w:rPr>
        <w:t>return</w:t>
      </w:r>
      <w:r w:rsidRPr="00E96DC4">
        <w:rPr>
          <w:rFonts w:ascii="Consolas" w:hAnsi="Consolas"/>
          <w:sz w:val="18"/>
          <w:lang w:val="ru-RU"/>
        </w:rPr>
        <w:t>;</w:t>
      </w:r>
      <w:r w:rsidRPr="00E96DC4">
        <w:rPr>
          <w:rFonts w:ascii="Consolas" w:hAnsi="Consolas"/>
          <w:sz w:val="18"/>
          <w:lang w:val="ru-RU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selectedOperation</w:t>
      </w:r>
      <w:proofErr w:type="spellEnd"/>
      <w:r w:rsidRPr="00E96DC4">
        <w:rPr>
          <w:rFonts w:ascii="Consolas" w:hAnsi="Consolas"/>
          <w:sz w:val="18"/>
          <w:lang w:val="ru-RU"/>
        </w:rPr>
        <w:t xml:space="preserve"> = </w:t>
      </w:r>
      <w:r>
        <w:rPr>
          <w:rFonts w:ascii="Consolas" w:hAnsi="Consolas"/>
          <w:sz w:val="18"/>
        </w:rPr>
        <w:t>operation</w:t>
      </w:r>
      <w:r w:rsidRPr="00E96DC4">
        <w:rPr>
          <w:rFonts w:ascii="Consolas" w:hAnsi="Consolas"/>
          <w:sz w:val="18"/>
          <w:lang w:val="ru-RU"/>
        </w:rPr>
        <w:t>;</w:t>
      </w:r>
      <w:r w:rsidRPr="00E96DC4">
        <w:rPr>
          <w:rFonts w:ascii="Consolas" w:hAnsi="Consolas"/>
          <w:sz w:val="18"/>
          <w:lang w:val="ru-RU"/>
        </w:rPr>
        <w:br/>
        <w:t xml:space="preserve">    }</w:t>
      </w:r>
      <w:r w:rsidRPr="00E96DC4">
        <w:rPr>
          <w:rFonts w:ascii="Consolas" w:hAnsi="Consolas"/>
          <w:sz w:val="18"/>
          <w:lang w:val="ru-RU"/>
        </w:rPr>
        <w:br/>
      </w:r>
      <w:r w:rsidRPr="00E96DC4">
        <w:rPr>
          <w:rFonts w:ascii="Consolas" w:hAnsi="Consolas"/>
          <w:sz w:val="18"/>
          <w:lang w:val="ru-RU"/>
        </w:rPr>
        <w:br/>
        <w:t xml:space="preserve">    // Накапливаемые сложение/вычитание: перед новым нажатием +/- </w:t>
      </w:r>
      <w:r w:rsidRPr="00E96DC4">
        <w:rPr>
          <w:rFonts w:ascii="Consolas" w:hAnsi="Consolas"/>
          <w:sz w:val="18"/>
          <w:lang w:val="ru-RU"/>
        </w:rPr>
        <w:br/>
        <w:t xml:space="preserve">    // выполняем накопленное вычисление (задания 9 и 10)</w:t>
      </w:r>
      <w:r w:rsidRPr="00E96DC4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function</w:t>
      </w:r>
      <w:r w:rsidRPr="00E96DC4">
        <w:rPr>
          <w:rFonts w:ascii="Consolas" w:hAnsi="Consolas"/>
          <w:sz w:val="18"/>
          <w:lang w:val="ru-RU"/>
        </w:rPr>
        <w:t xml:space="preserve"> </w:t>
      </w:r>
      <w:proofErr w:type="spellStart"/>
      <w:r>
        <w:rPr>
          <w:rFonts w:ascii="Consolas" w:hAnsi="Consolas"/>
          <w:sz w:val="18"/>
        </w:rPr>
        <w:t>prepareAccumulation</w:t>
      </w:r>
      <w:proofErr w:type="spellEnd"/>
      <w:r w:rsidRPr="00E96DC4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operation</w:t>
      </w:r>
      <w:r w:rsidRPr="00E96DC4">
        <w:rPr>
          <w:rFonts w:ascii="Consolas" w:hAnsi="Consolas"/>
          <w:sz w:val="18"/>
          <w:lang w:val="ru-RU"/>
        </w:rPr>
        <w:t>) {</w:t>
      </w:r>
      <w:r w:rsidRPr="00E96DC4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if</w:t>
      </w:r>
      <w:r w:rsidRPr="00E96DC4">
        <w:rPr>
          <w:rFonts w:ascii="Consolas" w:hAnsi="Consolas"/>
          <w:sz w:val="18"/>
          <w:lang w:val="ru-RU"/>
        </w:rPr>
        <w:t xml:space="preserve"> (</w:t>
      </w:r>
      <w:r>
        <w:rPr>
          <w:rFonts w:ascii="Consolas" w:hAnsi="Consolas"/>
          <w:sz w:val="18"/>
        </w:rPr>
        <w:t>a</w:t>
      </w:r>
      <w:r w:rsidRPr="00E96DC4">
        <w:rPr>
          <w:rFonts w:ascii="Consolas" w:hAnsi="Consolas"/>
          <w:sz w:val="18"/>
          <w:lang w:val="ru-RU"/>
        </w:rPr>
        <w:t xml:space="preserve"> === '') </w:t>
      </w:r>
      <w:r>
        <w:rPr>
          <w:rFonts w:ascii="Consolas" w:hAnsi="Consolas"/>
          <w:sz w:val="18"/>
        </w:rPr>
        <w:t>return</w:t>
      </w:r>
      <w:r w:rsidRPr="00E96DC4">
        <w:rPr>
          <w:rFonts w:ascii="Consolas" w:hAnsi="Consolas"/>
          <w:sz w:val="18"/>
          <w:lang w:val="ru-RU"/>
        </w:rPr>
        <w:t>;</w:t>
      </w:r>
      <w:r w:rsidRPr="00E96DC4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if</w:t>
      </w:r>
      <w:r w:rsidRPr="00E96DC4">
        <w:rPr>
          <w:rFonts w:ascii="Consolas" w:hAnsi="Consolas"/>
          <w:sz w:val="18"/>
          <w:lang w:val="ru-RU"/>
        </w:rPr>
        <w:t xml:space="preserve"> (</w:t>
      </w:r>
      <w:r>
        <w:rPr>
          <w:rFonts w:ascii="Consolas" w:hAnsi="Consolas"/>
          <w:sz w:val="18"/>
        </w:rPr>
        <w:t>b</w:t>
      </w:r>
      <w:r w:rsidRPr="00E96DC4">
        <w:rPr>
          <w:rFonts w:ascii="Consolas" w:hAnsi="Consolas"/>
          <w:sz w:val="18"/>
          <w:lang w:val="ru-RU"/>
        </w:rPr>
        <w:t xml:space="preserve"> !== '' &amp;&amp; </w:t>
      </w:r>
      <w:proofErr w:type="spellStart"/>
      <w:r>
        <w:rPr>
          <w:rFonts w:ascii="Consolas" w:hAnsi="Consolas"/>
          <w:sz w:val="18"/>
        </w:rPr>
        <w:t>selectedOperation</w:t>
      </w:r>
      <w:proofErr w:type="spellEnd"/>
      <w:r w:rsidRPr="00E96DC4">
        <w:rPr>
          <w:rFonts w:ascii="Consolas" w:hAnsi="Consolas"/>
          <w:sz w:val="18"/>
          <w:lang w:val="ru-RU"/>
        </w:rPr>
        <w:t>) {</w:t>
      </w:r>
      <w:r w:rsidRPr="00E96DC4">
        <w:rPr>
          <w:rFonts w:ascii="Consolas" w:hAnsi="Consolas"/>
          <w:sz w:val="18"/>
          <w:lang w:val="ru-RU"/>
        </w:rPr>
        <w:br/>
        <w:t xml:space="preserve">            </w:t>
      </w:r>
      <w:r>
        <w:rPr>
          <w:rFonts w:ascii="Consolas" w:hAnsi="Consolas"/>
          <w:sz w:val="18"/>
        </w:rPr>
        <w:t>a</w:t>
      </w:r>
      <w:r w:rsidRPr="00E96DC4">
        <w:rPr>
          <w:rFonts w:ascii="Consolas" w:hAnsi="Consolas"/>
          <w:sz w:val="18"/>
          <w:lang w:val="ru-RU"/>
        </w:rPr>
        <w:t xml:space="preserve"> = </w:t>
      </w:r>
      <w:r>
        <w:rPr>
          <w:rFonts w:ascii="Consolas" w:hAnsi="Consolas"/>
          <w:sz w:val="18"/>
        </w:rPr>
        <w:t>String</w:t>
      </w:r>
      <w:r w:rsidRPr="00E96DC4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calculate</w:t>
      </w:r>
      <w:r w:rsidRPr="00E96DC4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a</w:t>
      </w:r>
      <w:r w:rsidRPr="00E96DC4">
        <w:rPr>
          <w:rFonts w:ascii="Consolas" w:hAnsi="Consolas"/>
          <w:sz w:val="18"/>
          <w:lang w:val="ru-RU"/>
        </w:rPr>
        <w:t xml:space="preserve">, </w:t>
      </w:r>
      <w:r>
        <w:rPr>
          <w:rFonts w:ascii="Consolas" w:hAnsi="Consolas"/>
          <w:sz w:val="18"/>
        </w:rPr>
        <w:t>b</w:t>
      </w:r>
      <w:r w:rsidRPr="00E96DC4">
        <w:rPr>
          <w:rFonts w:ascii="Consolas" w:hAnsi="Consolas"/>
          <w:sz w:val="18"/>
          <w:lang w:val="ru-RU"/>
        </w:rPr>
        <w:t xml:space="preserve">, </w:t>
      </w:r>
      <w:proofErr w:type="spellStart"/>
      <w:r>
        <w:rPr>
          <w:rFonts w:ascii="Consolas" w:hAnsi="Consolas"/>
          <w:sz w:val="18"/>
        </w:rPr>
        <w:t>selectedOperation</w:t>
      </w:r>
      <w:proofErr w:type="spellEnd"/>
      <w:r w:rsidRPr="00E96DC4">
        <w:rPr>
          <w:rFonts w:ascii="Consolas" w:hAnsi="Consolas"/>
          <w:sz w:val="18"/>
          <w:lang w:val="ru-RU"/>
        </w:rPr>
        <w:t>));</w:t>
      </w:r>
      <w:r w:rsidRPr="00E96DC4">
        <w:rPr>
          <w:rFonts w:ascii="Consolas" w:hAnsi="Consolas"/>
          <w:sz w:val="18"/>
          <w:lang w:val="ru-RU"/>
        </w:rPr>
        <w:br/>
        <w:t xml:space="preserve">            </w:t>
      </w:r>
      <w:r>
        <w:rPr>
          <w:rFonts w:ascii="Consolas" w:hAnsi="Consolas"/>
          <w:sz w:val="18"/>
        </w:rPr>
        <w:t>b</w:t>
      </w:r>
      <w:r w:rsidRPr="00E96DC4">
        <w:rPr>
          <w:rFonts w:ascii="Consolas" w:hAnsi="Consolas"/>
          <w:sz w:val="18"/>
          <w:lang w:val="ru-RU"/>
        </w:rPr>
        <w:t xml:space="preserve"> = '';</w:t>
      </w:r>
      <w:r w:rsidRPr="00E96DC4">
        <w:rPr>
          <w:rFonts w:ascii="Consolas" w:hAnsi="Consolas"/>
          <w:sz w:val="18"/>
          <w:lang w:val="ru-RU"/>
        </w:rPr>
        <w:br/>
        <w:t xml:space="preserve">            </w:t>
      </w:r>
      <w:proofErr w:type="spellStart"/>
      <w:r>
        <w:rPr>
          <w:rFonts w:ascii="Consolas" w:hAnsi="Consolas"/>
          <w:sz w:val="18"/>
        </w:rPr>
        <w:t>outputElement</w:t>
      </w:r>
      <w:proofErr w:type="spellEnd"/>
      <w:r w:rsidRPr="00E96DC4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innerHTML</w:t>
      </w:r>
      <w:proofErr w:type="spellEnd"/>
      <w:r w:rsidRPr="00E96DC4">
        <w:rPr>
          <w:rFonts w:ascii="Consolas" w:hAnsi="Consolas"/>
          <w:sz w:val="18"/>
          <w:lang w:val="ru-RU"/>
        </w:rPr>
        <w:t xml:space="preserve"> = </w:t>
      </w:r>
      <w:r>
        <w:rPr>
          <w:rFonts w:ascii="Consolas" w:hAnsi="Consolas"/>
          <w:sz w:val="18"/>
        </w:rPr>
        <w:t>a</w:t>
      </w:r>
      <w:r w:rsidRPr="00E96DC4">
        <w:rPr>
          <w:rFonts w:ascii="Consolas" w:hAnsi="Consolas"/>
          <w:sz w:val="18"/>
          <w:lang w:val="ru-RU"/>
        </w:rPr>
        <w:t>;</w:t>
      </w:r>
      <w:r w:rsidRPr="00E96DC4">
        <w:rPr>
          <w:rFonts w:ascii="Consolas" w:hAnsi="Consolas"/>
          <w:sz w:val="18"/>
          <w:lang w:val="ru-RU"/>
        </w:rPr>
        <w:br/>
        <w:t xml:space="preserve">        }</w:t>
      </w:r>
      <w:r w:rsidRPr="00E96DC4">
        <w:rPr>
          <w:rFonts w:ascii="Consolas" w:hAnsi="Consolas"/>
          <w:sz w:val="18"/>
          <w:lang w:val="ru-RU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selectedOperation</w:t>
      </w:r>
      <w:proofErr w:type="spellEnd"/>
      <w:r w:rsidRPr="00E96DC4">
        <w:rPr>
          <w:rFonts w:ascii="Consolas" w:hAnsi="Consolas"/>
          <w:sz w:val="18"/>
          <w:lang w:val="ru-RU"/>
        </w:rPr>
        <w:t xml:space="preserve"> = </w:t>
      </w:r>
      <w:r>
        <w:rPr>
          <w:rFonts w:ascii="Consolas" w:hAnsi="Consolas"/>
          <w:sz w:val="18"/>
        </w:rPr>
        <w:t>operation</w:t>
      </w:r>
      <w:r w:rsidRPr="00E96DC4">
        <w:rPr>
          <w:rFonts w:ascii="Consolas" w:hAnsi="Consolas"/>
          <w:sz w:val="18"/>
          <w:lang w:val="ru-RU"/>
        </w:rPr>
        <w:t>;</w:t>
      </w:r>
      <w:r w:rsidRPr="00E96DC4">
        <w:rPr>
          <w:rFonts w:ascii="Consolas" w:hAnsi="Consolas"/>
          <w:sz w:val="18"/>
          <w:lang w:val="ru-RU"/>
        </w:rPr>
        <w:br/>
        <w:t xml:space="preserve">    }</w:t>
      </w:r>
      <w:r w:rsidRPr="00E96DC4">
        <w:rPr>
          <w:rFonts w:ascii="Consolas" w:hAnsi="Consolas"/>
          <w:sz w:val="18"/>
          <w:lang w:val="ru-RU"/>
        </w:rPr>
        <w:br/>
      </w:r>
      <w:r w:rsidRPr="00E96DC4">
        <w:rPr>
          <w:rFonts w:ascii="Consolas" w:hAnsi="Consolas"/>
          <w:sz w:val="18"/>
          <w:lang w:val="ru-RU"/>
        </w:rPr>
        <w:br/>
        <w:t xml:space="preserve">    // Кнопки операций</w:t>
      </w:r>
      <w:r w:rsidRPr="00E96DC4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document</w:t>
      </w:r>
      <w:r w:rsidRPr="00E96DC4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getElementById</w:t>
      </w:r>
      <w:proofErr w:type="spellEnd"/>
      <w:r w:rsidRPr="00E96DC4">
        <w:rPr>
          <w:rFonts w:ascii="Consolas" w:hAnsi="Consolas"/>
          <w:sz w:val="18"/>
          <w:lang w:val="ru-RU"/>
        </w:rPr>
        <w:t>('</w:t>
      </w:r>
      <w:proofErr w:type="spellStart"/>
      <w:r>
        <w:rPr>
          <w:rFonts w:ascii="Consolas" w:hAnsi="Consolas"/>
          <w:sz w:val="18"/>
        </w:rPr>
        <w:t>btn</w:t>
      </w:r>
      <w:proofErr w:type="spellEnd"/>
      <w:r w:rsidRPr="00E96DC4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op</w:t>
      </w:r>
      <w:r w:rsidRPr="00E96DC4">
        <w:rPr>
          <w:rFonts w:ascii="Consolas" w:hAnsi="Consolas"/>
          <w:sz w:val="18"/>
          <w:lang w:val="ru-RU"/>
        </w:rPr>
        <w:t>_</w:t>
      </w:r>
      <w:proofErr w:type="spellStart"/>
      <w:r>
        <w:rPr>
          <w:rFonts w:ascii="Consolas" w:hAnsi="Consolas"/>
          <w:sz w:val="18"/>
        </w:rPr>
        <w:t>mult</w:t>
      </w:r>
      <w:proofErr w:type="spellEnd"/>
      <w:r w:rsidRPr="00E96DC4">
        <w:rPr>
          <w:rFonts w:ascii="Consolas" w:hAnsi="Consolas"/>
          <w:sz w:val="18"/>
          <w:lang w:val="ru-RU"/>
        </w:rPr>
        <w:t>').</w:t>
      </w:r>
      <w:r>
        <w:rPr>
          <w:rFonts w:ascii="Consolas" w:hAnsi="Consolas"/>
          <w:sz w:val="18"/>
        </w:rPr>
        <w:t>onclick</w:t>
      </w:r>
      <w:r w:rsidRPr="00E96DC4">
        <w:rPr>
          <w:rFonts w:ascii="Consolas" w:hAnsi="Consolas"/>
          <w:sz w:val="18"/>
          <w:lang w:val="ru-RU"/>
        </w:rPr>
        <w:t xml:space="preserve"> = </w:t>
      </w:r>
      <w:r>
        <w:rPr>
          <w:rFonts w:ascii="Consolas" w:hAnsi="Consolas"/>
          <w:sz w:val="18"/>
        </w:rPr>
        <w:t>function</w:t>
      </w:r>
      <w:r w:rsidRPr="00E96DC4">
        <w:rPr>
          <w:rFonts w:ascii="Consolas" w:hAnsi="Consolas"/>
          <w:sz w:val="18"/>
          <w:lang w:val="ru-RU"/>
        </w:rPr>
        <w:t xml:space="preserve"> () {</w:t>
      </w:r>
      <w:r w:rsidRPr="00E96DC4">
        <w:rPr>
          <w:rFonts w:ascii="Consolas" w:hAnsi="Consolas"/>
          <w:sz w:val="18"/>
          <w:lang w:val="ru-RU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selectOperation</w:t>
      </w:r>
      <w:proofErr w:type="spellEnd"/>
      <w:r w:rsidRPr="00E96DC4">
        <w:rPr>
          <w:rFonts w:ascii="Consolas" w:hAnsi="Consolas"/>
          <w:sz w:val="18"/>
          <w:lang w:val="ru-RU"/>
        </w:rPr>
        <w:t>('</w:t>
      </w:r>
      <w:r>
        <w:rPr>
          <w:rFonts w:ascii="Consolas" w:hAnsi="Consolas"/>
          <w:sz w:val="18"/>
        </w:rPr>
        <w:t>x</w:t>
      </w:r>
      <w:r w:rsidRPr="00E96DC4">
        <w:rPr>
          <w:rFonts w:ascii="Consolas" w:hAnsi="Consolas"/>
          <w:sz w:val="18"/>
          <w:lang w:val="ru-RU"/>
        </w:rPr>
        <w:t>');</w:t>
      </w:r>
      <w:r w:rsidRPr="00E96DC4">
        <w:rPr>
          <w:rFonts w:ascii="Consolas" w:hAnsi="Consolas"/>
          <w:sz w:val="18"/>
          <w:lang w:val="ru-RU"/>
        </w:rPr>
        <w:br/>
        <w:t xml:space="preserve">    };</w:t>
      </w:r>
      <w:r w:rsidRPr="00E96DC4">
        <w:rPr>
          <w:rFonts w:ascii="Consolas" w:hAnsi="Consolas"/>
          <w:sz w:val="18"/>
          <w:lang w:val="ru-RU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document</w:t>
      </w:r>
      <w:r w:rsidRPr="00BA45EB">
        <w:rPr>
          <w:rFonts w:ascii="Consolas" w:hAnsi="Consolas"/>
          <w:sz w:val="18"/>
        </w:rPr>
        <w:t>.</w:t>
      </w:r>
      <w:r>
        <w:rPr>
          <w:rFonts w:ascii="Consolas" w:hAnsi="Consolas"/>
          <w:sz w:val="18"/>
        </w:rPr>
        <w:t>getElementById</w:t>
      </w:r>
      <w:proofErr w:type="spellEnd"/>
      <w:r w:rsidRPr="00BA45EB">
        <w:rPr>
          <w:rFonts w:ascii="Consolas" w:hAnsi="Consolas"/>
          <w:sz w:val="18"/>
        </w:rPr>
        <w:t>('</w:t>
      </w:r>
      <w:proofErr w:type="spellStart"/>
      <w:r>
        <w:rPr>
          <w:rFonts w:ascii="Consolas" w:hAnsi="Consolas"/>
          <w:sz w:val="18"/>
        </w:rPr>
        <w:t>btn</w:t>
      </w:r>
      <w:r w:rsidRPr="00BA45EB">
        <w:rPr>
          <w:rFonts w:ascii="Consolas" w:hAnsi="Consolas"/>
          <w:sz w:val="18"/>
        </w:rPr>
        <w:t>_</w:t>
      </w:r>
      <w:r>
        <w:rPr>
          <w:rFonts w:ascii="Consolas" w:hAnsi="Consolas"/>
          <w:sz w:val="18"/>
        </w:rPr>
        <w:t>op</w:t>
      </w:r>
      <w:r w:rsidRPr="00BA45EB">
        <w:rPr>
          <w:rFonts w:ascii="Consolas" w:hAnsi="Consolas"/>
          <w:sz w:val="18"/>
        </w:rPr>
        <w:t>_</w:t>
      </w:r>
      <w:r>
        <w:rPr>
          <w:rFonts w:ascii="Consolas" w:hAnsi="Consolas"/>
          <w:sz w:val="18"/>
        </w:rPr>
        <w:t>div</w:t>
      </w:r>
      <w:proofErr w:type="spellEnd"/>
      <w:r w:rsidRPr="00BA45EB">
        <w:rPr>
          <w:rFonts w:ascii="Consolas" w:hAnsi="Consolas"/>
          <w:sz w:val="18"/>
        </w:rPr>
        <w:t>').</w:t>
      </w:r>
      <w:r>
        <w:rPr>
          <w:rFonts w:ascii="Consolas" w:hAnsi="Consolas"/>
          <w:sz w:val="18"/>
        </w:rPr>
        <w:t>onclick</w:t>
      </w:r>
      <w:r w:rsidRPr="00BA45EB">
        <w:rPr>
          <w:rFonts w:ascii="Consolas" w:hAnsi="Consolas"/>
          <w:sz w:val="18"/>
        </w:rPr>
        <w:t xml:space="preserve"> = </w:t>
      </w:r>
      <w:r>
        <w:rPr>
          <w:rFonts w:ascii="Consolas" w:hAnsi="Consolas"/>
          <w:sz w:val="18"/>
        </w:rPr>
        <w:t>function</w:t>
      </w:r>
      <w:r w:rsidRPr="00BA45EB">
        <w:rPr>
          <w:rFonts w:ascii="Consolas" w:hAnsi="Consolas"/>
          <w:sz w:val="18"/>
        </w:rPr>
        <w:t xml:space="preserve"> () {</w:t>
      </w:r>
      <w:r w:rsidRPr="00BA45EB"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selectOperation</w:t>
      </w:r>
      <w:proofErr w:type="spellEnd"/>
      <w:r w:rsidRPr="00BA45EB">
        <w:rPr>
          <w:rFonts w:ascii="Consolas" w:hAnsi="Consolas"/>
          <w:sz w:val="18"/>
        </w:rPr>
        <w:t>('/');</w:t>
      </w:r>
      <w:r w:rsidRPr="00BA45EB">
        <w:rPr>
          <w:rFonts w:ascii="Consolas" w:hAnsi="Consolas"/>
          <w:sz w:val="18"/>
        </w:rPr>
        <w:br/>
        <w:t xml:space="preserve">    };</w:t>
      </w:r>
      <w:r w:rsidRPr="00BA45EB">
        <w:rPr>
          <w:rFonts w:ascii="Consolas" w:hAnsi="Consolas"/>
          <w:sz w:val="18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document</w:t>
      </w:r>
      <w:r w:rsidRPr="00BA45EB">
        <w:rPr>
          <w:rFonts w:ascii="Consolas" w:hAnsi="Consolas"/>
          <w:sz w:val="18"/>
        </w:rPr>
        <w:t>.</w:t>
      </w:r>
      <w:r>
        <w:rPr>
          <w:rFonts w:ascii="Consolas" w:hAnsi="Consolas"/>
          <w:sz w:val="18"/>
        </w:rPr>
        <w:t>getElementById</w:t>
      </w:r>
      <w:proofErr w:type="spellEnd"/>
      <w:r w:rsidRPr="00BA45EB">
        <w:rPr>
          <w:rFonts w:ascii="Consolas" w:hAnsi="Consolas"/>
          <w:sz w:val="18"/>
        </w:rPr>
        <w:t>('</w:t>
      </w:r>
      <w:proofErr w:type="spellStart"/>
      <w:r>
        <w:rPr>
          <w:rFonts w:ascii="Consolas" w:hAnsi="Consolas"/>
          <w:sz w:val="18"/>
        </w:rPr>
        <w:t>btn</w:t>
      </w:r>
      <w:r w:rsidRPr="00BA45EB">
        <w:rPr>
          <w:rFonts w:ascii="Consolas" w:hAnsi="Consolas"/>
          <w:sz w:val="18"/>
        </w:rPr>
        <w:t>_</w:t>
      </w:r>
      <w:r>
        <w:rPr>
          <w:rFonts w:ascii="Consolas" w:hAnsi="Consolas"/>
          <w:sz w:val="18"/>
        </w:rPr>
        <w:t>op</w:t>
      </w:r>
      <w:r w:rsidRPr="00BA45EB">
        <w:rPr>
          <w:rFonts w:ascii="Consolas" w:hAnsi="Consolas"/>
          <w:sz w:val="18"/>
        </w:rPr>
        <w:t>_</w:t>
      </w:r>
      <w:r>
        <w:rPr>
          <w:rFonts w:ascii="Consolas" w:hAnsi="Consolas"/>
          <w:sz w:val="18"/>
        </w:rPr>
        <w:t>plus</w:t>
      </w:r>
      <w:proofErr w:type="spellEnd"/>
      <w:r w:rsidRPr="00BA45EB">
        <w:rPr>
          <w:rFonts w:ascii="Consolas" w:hAnsi="Consolas"/>
          <w:sz w:val="18"/>
        </w:rPr>
        <w:t>').</w:t>
      </w:r>
      <w:r>
        <w:rPr>
          <w:rFonts w:ascii="Consolas" w:hAnsi="Consolas"/>
          <w:sz w:val="18"/>
        </w:rPr>
        <w:t>onclick</w:t>
      </w:r>
      <w:r w:rsidRPr="00BA45EB">
        <w:rPr>
          <w:rFonts w:ascii="Consolas" w:hAnsi="Consolas"/>
          <w:sz w:val="18"/>
        </w:rPr>
        <w:t xml:space="preserve"> = </w:t>
      </w:r>
      <w:r>
        <w:rPr>
          <w:rFonts w:ascii="Consolas" w:hAnsi="Consolas"/>
          <w:sz w:val="18"/>
        </w:rPr>
        <w:t>function</w:t>
      </w:r>
      <w:r w:rsidRPr="00BA45EB">
        <w:rPr>
          <w:rFonts w:ascii="Consolas" w:hAnsi="Consolas"/>
          <w:sz w:val="18"/>
        </w:rPr>
        <w:t xml:space="preserve"> () {</w:t>
      </w:r>
      <w:r w:rsidRPr="00BA45EB"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prepareAccumulation</w:t>
      </w:r>
      <w:proofErr w:type="spellEnd"/>
      <w:r w:rsidRPr="00BA45EB">
        <w:rPr>
          <w:rFonts w:ascii="Consolas" w:hAnsi="Consolas"/>
          <w:sz w:val="18"/>
        </w:rPr>
        <w:t>('+');</w:t>
      </w:r>
      <w:r w:rsidRPr="00BA45EB">
        <w:rPr>
          <w:rFonts w:ascii="Consolas" w:hAnsi="Consolas"/>
          <w:sz w:val="18"/>
        </w:rPr>
        <w:br/>
      </w:r>
      <w:r w:rsidRPr="00BA45EB">
        <w:rPr>
          <w:rFonts w:ascii="Consolas" w:hAnsi="Consolas"/>
          <w:sz w:val="18"/>
        </w:rPr>
        <w:lastRenderedPageBreak/>
        <w:t xml:space="preserve">    };</w:t>
      </w:r>
      <w:r w:rsidRPr="00BA45EB">
        <w:rPr>
          <w:rFonts w:ascii="Consolas" w:hAnsi="Consolas"/>
          <w:sz w:val="18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document</w:t>
      </w:r>
      <w:r w:rsidRPr="00BA45EB">
        <w:rPr>
          <w:rFonts w:ascii="Consolas" w:hAnsi="Consolas"/>
          <w:sz w:val="18"/>
        </w:rPr>
        <w:t>.</w:t>
      </w:r>
      <w:r>
        <w:rPr>
          <w:rFonts w:ascii="Consolas" w:hAnsi="Consolas"/>
          <w:sz w:val="18"/>
        </w:rPr>
        <w:t>getElementById</w:t>
      </w:r>
      <w:proofErr w:type="spellEnd"/>
      <w:r w:rsidRPr="00BA45EB">
        <w:rPr>
          <w:rFonts w:ascii="Consolas" w:hAnsi="Consolas"/>
          <w:sz w:val="18"/>
        </w:rPr>
        <w:t>('</w:t>
      </w:r>
      <w:proofErr w:type="spellStart"/>
      <w:r>
        <w:rPr>
          <w:rFonts w:ascii="Consolas" w:hAnsi="Consolas"/>
          <w:sz w:val="18"/>
        </w:rPr>
        <w:t>btn</w:t>
      </w:r>
      <w:r w:rsidRPr="00BA45EB">
        <w:rPr>
          <w:rFonts w:ascii="Consolas" w:hAnsi="Consolas"/>
          <w:sz w:val="18"/>
        </w:rPr>
        <w:t>_</w:t>
      </w:r>
      <w:r>
        <w:rPr>
          <w:rFonts w:ascii="Consolas" w:hAnsi="Consolas"/>
          <w:sz w:val="18"/>
        </w:rPr>
        <w:t>op</w:t>
      </w:r>
      <w:r w:rsidRPr="00BA45EB">
        <w:rPr>
          <w:rFonts w:ascii="Consolas" w:hAnsi="Consolas"/>
          <w:sz w:val="18"/>
        </w:rPr>
        <w:t>_</w:t>
      </w:r>
      <w:r>
        <w:rPr>
          <w:rFonts w:ascii="Consolas" w:hAnsi="Consolas"/>
          <w:sz w:val="18"/>
        </w:rPr>
        <w:t>minus</w:t>
      </w:r>
      <w:proofErr w:type="spellEnd"/>
      <w:r w:rsidRPr="00BA45EB">
        <w:rPr>
          <w:rFonts w:ascii="Consolas" w:hAnsi="Consolas"/>
          <w:sz w:val="18"/>
        </w:rPr>
        <w:t>').</w:t>
      </w:r>
      <w:r>
        <w:rPr>
          <w:rFonts w:ascii="Consolas" w:hAnsi="Consolas"/>
          <w:sz w:val="18"/>
        </w:rPr>
        <w:t>onclick</w:t>
      </w:r>
      <w:r w:rsidRPr="00BA45EB">
        <w:rPr>
          <w:rFonts w:ascii="Consolas" w:hAnsi="Consolas"/>
          <w:sz w:val="18"/>
        </w:rPr>
        <w:t xml:space="preserve"> = </w:t>
      </w:r>
      <w:r>
        <w:rPr>
          <w:rFonts w:ascii="Consolas" w:hAnsi="Consolas"/>
          <w:sz w:val="18"/>
        </w:rPr>
        <w:t>function</w:t>
      </w:r>
      <w:r w:rsidRPr="00BA45EB">
        <w:rPr>
          <w:rFonts w:ascii="Consolas" w:hAnsi="Consolas"/>
          <w:sz w:val="18"/>
        </w:rPr>
        <w:t xml:space="preserve"> () {</w:t>
      </w:r>
      <w:r w:rsidRPr="00BA45EB"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prepareAccumulation</w:t>
      </w:r>
      <w:proofErr w:type="spellEnd"/>
      <w:r w:rsidRPr="00BA45EB">
        <w:rPr>
          <w:rFonts w:ascii="Consolas" w:hAnsi="Consolas"/>
          <w:sz w:val="18"/>
        </w:rPr>
        <w:t>('-');</w:t>
      </w:r>
      <w:r w:rsidRPr="00BA45EB">
        <w:rPr>
          <w:rFonts w:ascii="Consolas" w:hAnsi="Consolas"/>
          <w:sz w:val="18"/>
        </w:rPr>
        <w:br/>
        <w:t xml:space="preserve">    };</w:t>
      </w:r>
      <w:r w:rsidRPr="00BA45EB">
        <w:rPr>
          <w:rFonts w:ascii="Consolas" w:hAnsi="Consolas"/>
          <w:sz w:val="18"/>
        </w:rPr>
        <w:br/>
        <w:t xml:space="preserve">    // </w:t>
      </w:r>
      <w:r w:rsidRPr="00E96DC4">
        <w:rPr>
          <w:rFonts w:ascii="Consolas" w:hAnsi="Consolas"/>
          <w:sz w:val="18"/>
          <w:lang w:val="ru-RU"/>
        </w:rPr>
        <w:t>Индивидуальная</w:t>
      </w:r>
      <w:r w:rsidRPr="00BA45EB">
        <w:rPr>
          <w:rFonts w:ascii="Consolas" w:hAnsi="Consolas"/>
          <w:sz w:val="18"/>
        </w:rPr>
        <w:t xml:space="preserve"> </w:t>
      </w:r>
      <w:r w:rsidRPr="00E96DC4">
        <w:rPr>
          <w:rFonts w:ascii="Consolas" w:hAnsi="Consolas"/>
          <w:sz w:val="18"/>
          <w:lang w:val="ru-RU"/>
        </w:rPr>
        <w:t>операция</w:t>
      </w:r>
      <w:r w:rsidRPr="00BA45EB">
        <w:rPr>
          <w:rFonts w:ascii="Consolas" w:hAnsi="Consolas"/>
          <w:sz w:val="18"/>
        </w:rPr>
        <w:t xml:space="preserve"> - </w:t>
      </w:r>
      <w:r w:rsidRPr="00E96DC4">
        <w:rPr>
          <w:rFonts w:ascii="Consolas" w:hAnsi="Consolas"/>
          <w:sz w:val="18"/>
          <w:lang w:val="ru-RU"/>
        </w:rPr>
        <w:t>возведение</w:t>
      </w:r>
      <w:r w:rsidRPr="00BA45EB">
        <w:rPr>
          <w:rFonts w:ascii="Consolas" w:hAnsi="Consolas"/>
          <w:sz w:val="18"/>
        </w:rPr>
        <w:t xml:space="preserve"> </w:t>
      </w:r>
      <w:r w:rsidRPr="00E96DC4">
        <w:rPr>
          <w:rFonts w:ascii="Consolas" w:hAnsi="Consolas"/>
          <w:sz w:val="18"/>
          <w:lang w:val="ru-RU"/>
        </w:rPr>
        <w:t>в</w:t>
      </w:r>
      <w:r w:rsidRPr="00BA45EB">
        <w:rPr>
          <w:rFonts w:ascii="Consolas" w:hAnsi="Consolas"/>
          <w:sz w:val="18"/>
        </w:rPr>
        <w:t xml:space="preserve"> </w:t>
      </w:r>
      <w:r w:rsidRPr="00E96DC4">
        <w:rPr>
          <w:rFonts w:ascii="Consolas" w:hAnsi="Consolas"/>
          <w:sz w:val="18"/>
          <w:lang w:val="ru-RU"/>
        </w:rPr>
        <w:t>степень</w:t>
      </w:r>
      <w:r w:rsidRPr="00BA45EB"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x</w:t>
      </w:r>
      <w:r w:rsidRPr="00BA45EB">
        <w:rPr>
          <w:rFonts w:ascii="Consolas" w:hAnsi="Consolas"/>
          <w:sz w:val="18"/>
        </w:rPr>
        <w:t>ʸ</w:t>
      </w:r>
      <w:proofErr w:type="spellEnd"/>
      <w:r w:rsidRPr="00BA45EB">
        <w:rPr>
          <w:rFonts w:ascii="Consolas" w:hAnsi="Consolas"/>
          <w:sz w:val="18"/>
        </w:rPr>
        <w:t xml:space="preserve"> </w:t>
      </w:r>
      <w:r w:rsidRPr="00BA45EB">
        <w:rPr>
          <w:rFonts w:ascii="Consolas" w:hAnsi="Consolas"/>
          <w:sz w:val="18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document</w:t>
      </w:r>
      <w:r w:rsidRPr="00BA45EB">
        <w:rPr>
          <w:rFonts w:ascii="Consolas" w:hAnsi="Consolas"/>
          <w:sz w:val="18"/>
        </w:rPr>
        <w:t>.</w:t>
      </w:r>
      <w:r>
        <w:rPr>
          <w:rFonts w:ascii="Consolas" w:hAnsi="Consolas"/>
          <w:sz w:val="18"/>
        </w:rPr>
        <w:t>getElementById</w:t>
      </w:r>
      <w:proofErr w:type="spellEnd"/>
      <w:r w:rsidRPr="00BA45EB">
        <w:rPr>
          <w:rFonts w:ascii="Consolas" w:hAnsi="Consolas"/>
          <w:sz w:val="18"/>
        </w:rPr>
        <w:t>('</w:t>
      </w:r>
      <w:proofErr w:type="spellStart"/>
      <w:r>
        <w:rPr>
          <w:rFonts w:ascii="Consolas" w:hAnsi="Consolas"/>
          <w:sz w:val="18"/>
        </w:rPr>
        <w:t>btn</w:t>
      </w:r>
      <w:r w:rsidRPr="00BA45EB">
        <w:rPr>
          <w:rFonts w:ascii="Consolas" w:hAnsi="Consolas"/>
          <w:sz w:val="18"/>
        </w:rPr>
        <w:t>_</w:t>
      </w:r>
      <w:r>
        <w:rPr>
          <w:rFonts w:ascii="Consolas" w:hAnsi="Consolas"/>
          <w:sz w:val="18"/>
        </w:rPr>
        <w:t>op</w:t>
      </w:r>
      <w:r w:rsidRPr="00BA45EB">
        <w:rPr>
          <w:rFonts w:ascii="Consolas" w:hAnsi="Consolas"/>
          <w:sz w:val="18"/>
        </w:rPr>
        <w:t>_</w:t>
      </w:r>
      <w:r>
        <w:rPr>
          <w:rFonts w:ascii="Consolas" w:hAnsi="Consolas"/>
          <w:sz w:val="18"/>
        </w:rPr>
        <w:t>pow</w:t>
      </w:r>
      <w:proofErr w:type="spellEnd"/>
      <w:r w:rsidRPr="00BA45EB">
        <w:rPr>
          <w:rFonts w:ascii="Consolas" w:hAnsi="Consolas"/>
          <w:sz w:val="18"/>
        </w:rPr>
        <w:t>').</w:t>
      </w:r>
      <w:r>
        <w:rPr>
          <w:rFonts w:ascii="Consolas" w:hAnsi="Consolas"/>
          <w:sz w:val="18"/>
        </w:rPr>
        <w:t>onclick</w:t>
      </w:r>
      <w:r w:rsidRPr="00BA45EB">
        <w:rPr>
          <w:rFonts w:ascii="Consolas" w:hAnsi="Consolas"/>
          <w:sz w:val="18"/>
        </w:rPr>
        <w:t xml:space="preserve"> = </w:t>
      </w:r>
      <w:r>
        <w:rPr>
          <w:rFonts w:ascii="Consolas" w:hAnsi="Consolas"/>
          <w:sz w:val="18"/>
        </w:rPr>
        <w:t>function</w:t>
      </w:r>
      <w:r w:rsidRPr="00BA45EB">
        <w:rPr>
          <w:rFonts w:ascii="Consolas" w:hAnsi="Consolas"/>
          <w:sz w:val="18"/>
        </w:rPr>
        <w:t xml:space="preserve"> () {</w:t>
      </w:r>
      <w:r w:rsidRPr="00BA45EB"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selectOperation</w:t>
      </w:r>
      <w:proofErr w:type="spellEnd"/>
      <w:r w:rsidRPr="00BA45EB">
        <w:rPr>
          <w:rFonts w:ascii="Consolas" w:hAnsi="Consolas"/>
          <w:sz w:val="18"/>
        </w:rPr>
        <w:t>('^');</w:t>
      </w:r>
      <w:r w:rsidRPr="00BA45EB">
        <w:rPr>
          <w:rFonts w:ascii="Consolas" w:hAnsi="Consolas"/>
          <w:sz w:val="18"/>
        </w:rPr>
        <w:br/>
        <w:t xml:space="preserve">    };</w:t>
      </w:r>
      <w:r w:rsidRPr="00BA45EB">
        <w:rPr>
          <w:rFonts w:ascii="Consolas" w:hAnsi="Consolas"/>
          <w:sz w:val="18"/>
        </w:rPr>
        <w:br/>
      </w:r>
      <w:r w:rsidRPr="00BA45EB">
        <w:rPr>
          <w:rFonts w:ascii="Consolas" w:hAnsi="Consolas"/>
          <w:sz w:val="18"/>
        </w:rPr>
        <w:br/>
        <w:t xml:space="preserve">    // ===== </w:t>
      </w:r>
      <w:r w:rsidRPr="00E96DC4">
        <w:rPr>
          <w:rFonts w:ascii="Consolas" w:hAnsi="Consolas"/>
          <w:sz w:val="18"/>
          <w:lang w:val="ru-RU"/>
        </w:rPr>
        <w:t>Шаг</w:t>
      </w:r>
      <w:r w:rsidRPr="00BA45EB">
        <w:rPr>
          <w:rFonts w:ascii="Consolas" w:hAnsi="Consolas"/>
          <w:sz w:val="18"/>
        </w:rPr>
        <w:t xml:space="preserve"> 5: </w:t>
      </w:r>
      <w:r w:rsidRPr="00E96DC4">
        <w:rPr>
          <w:rFonts w:ascii="Consolas" w:hAnsi="Consolas"/>
          <w:sz w:val="18"/>
          <w:lang w:val="ru-RU"/>
        </w:rPr>
        <w:t>Кнопка</w:t>
      </w:r>
      <w:r w:rsidRPr="00BA45EB">
        <w:rPr>
          <w:rFonts w:ascii="Consolas" w:hAnsi="Consolas"/>
          <w:sz w:val="18"/>
        </w:rPr>
        <w:t xml:space="preserve"> </w:t>
      </w:r>
      <w:r w:rsidRPr="00E96DC4">
        <w:rPr>
          <w:rFonts w:ascii="Consolas" w:hAnsi="Consolas"/>
          <w:sz w:val="18"/>
          <w:lang w:val="ru-RU"/>
        </w:rPr>
        <w:t>очистки</w:t>
      </w:r>
      <w:r w:rsidRPr="00BA45EB">
        <w:rPr>
          <w:rFonts w:ascii="Consolas" w:hAnsi="Consolas"/>
          <w:sz w:val="18"/>
        </w:rPr>
        <w:t xml:space="preserve"> =====</w:t>
      </w:r>
      <w:r w:rsidRPr="00BA45EB">
        <w:rPr>
          <w:rFonts w:ascii="Consolas" w:hAnsi="Consolas"/>
          <w:sz w:val="18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document</w:t>
      </w:r>
      <w:r w:rsidRPr="00BA45EB">
        <w:rPr>
          <w:rFonts w:ascii="Consolas" w:hAnsi="Consolas"/>
          <w:sz w:val="18"/>
        </w:rPr>
        <w:t>.</w:t>
      </w:r>
      <w:r>
        <w:rPr>
          <w:rFonts w:ascii="Consolas" w:hAnsi="Consolas"/>
          <w:sz w:val="18"/>
        </w:rPr>
        <w:t>getElementById</w:t>
      </w:r>
      <w:proofErr w:type="spellEnd"/>
      <w:r w:rsidRPr="00BA45EB">
        <w:rPr>
          <w:rFonts w:ascii="Consolas" w:hAnsi="Consolas"/>
          <w:sz w:val="18"/>
        </w:rPr>
        <w:t>('</w:t>
      </w:r>
      <w:proofErr w:type="spellStart"/>
      <w:r>
        <w:rPr>
          <w:rFonts w:ascii="Consolas" w:hAnsi="Consolas"/>
          <w:sz w:val="18"/>
        </w:rPr>
        <w:t>btn</w:t>
      </w:r>
      <w:r w:rsidRPr="00BA45EB">
        <w:rPr>
          <w:rFonts w:ascii="Consolas" w:hAnsi="Consolas"/>
          <w:sz w:val="18"/>
        </w:rPr>
        <w:t>_</w:t>
      </w:r>
      <w:r>
        <w:rPr>
          <w:rFonts w:ascii="Consolas" w:hAnsi="Consolas"/>
          <w:sz w:val="18"/>
        </w:rPr>
        <w:t>op</w:t>
      </w:r>
      <w:r w:rsidRPr="00BA45EB">
        <w:rPr>
          <w:rFonts w:ascii="Consolas" w:hAnsi="Consolas"/>
          <w:sz w:val="18"/>
        </w:rPr>
        <w:t>_</w:t>
      </w:r>
      <w:r>
        <w:rPr>
          <w:rFonts w:ascii="Consolas" w:hAnsi="Consolas"/>
          <w:sz w:val="18"/>
        </w:rPr>
        <w:t>clear</w:t>
      </w:r>
      <w:proofErr w:type="spellEnd"/>
      <w:r w:rsidRPr="00BA45EB">
        <w:rPr>
          <w:rFonts w:ascii="Consolas" w:hAnsi="Consolas"/>
          <w:sz w:val="18"/>
        </w:rPr>
        <w:t>').</w:t>
      </w:r>
      <w:r>
        <w:rPr>
          <w:rFonts w:ascii="Consolas" w:hAnsi="Consolas"/>
          <w:sz w:val="18"/>
        </w:rPr>
        <w:t>onclick</w:t>
      </w:r>
      <w:r w:rsidRPr="00BA45EB">
        <w:rPr>
          <w:rFonts w:ascii="Consolas" w:hAnsi="Consolas"/>
          <w:sz w:val="18"/>
        </w:rPr>
        <w:t xml:space="preserve"> = </w:t>
      </w:r>
      <w:r>
        <w:rPr>
          <w:rFonts w:ascii="Consolas" w:hAnsi="Consolas"/>
          <w:sz w:val="18"/>
        </w:rPr>
        <w:t>function</w:t>
      </w:r>
      <w:r w:rsidRPr="00BA45EB">
        <w:rPr>
          <w:rFonts w:ascii="Consolas" w:hAnsi="Consolas"/>
          <w:sz w:val="18"/>
        </w:rPr>
        <w:t xml:space="preserve"> () {</w:t>
      </w:r>
      <w:r w:rsidRPr="00BA45EB">
        <w:rPr>
          <w:rFonts w:ascii="Consolas" w:hAnsi="Consolas"/>
          <w:sz w:val="18"/>
        </w:rPr>
        <w:br/>
        <w:t xml:space="preserve">        </w:t>
      </w:r>
      <w:r>
        <w:rPr>
          <w:rFonts w:ascii="Consolas" w:hAnsi="Consolas"/>
          <w:sz w:val="18"/>
        </w:rPr>
        <w:t>a</w:t>
      </w:r>
      <w:r w:rsidRPr="00BA45EB">
        <w:rPr>
          <w:rFonts w:ascii="Consolas" w:hAnsi="Consolas"/>
          <w:sz w:val="18"/>
        </w:rPr>
        <w:t xml:space="preserve"> = '';</w:t>
      </w:r>
      <w:r w:rsidRPr="00BA45EB">
        <w:rPr>
          <w:rFonts w:ascii="Consolas" w:hAnsi="Consolas"/>
          <w:sz w:val="18"/>
        </w:rPr>
        <w:br/>
        <w:t xml:space="preserve">        </w:t>
      </w:r>
      <w:r>
        <w:rPr>
          <w:rFonts w:ascii="Consolas" w:hAnsi="Consolas"/>
          <w:sz w:val="18"/>
        </w:rPr>
        <w:t>b</w:t>
      </w:r>
      <w:r w:rsidRPr="00BA45EB">
        <w:rPr>
          <w:rFonts w:ascii="Consolas" w:hAnsi="Consolas"/>
          <w:sz w:val="18"/>
        </w:rPr>
        <w:t xml:space="preserve"> = '';</w:t>
      </w:r>
      <w:r w:rsidRPr="00BA45EB"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selectedOperation</w:t>
      </w:r>
      <w:proofErr w:type="spellEnd"/>
      <w:r w:rsidRPr="00BA45EB">
        <w:rPr>
          <w:rFonts w:ascii="Consolas" w:hAnsi="Consolas"/>
          <w:sz w:val="18"/>
        </w:rPr>
        <w:t xml:space="preserve"> = </w:t>
      </w:r>
      <w:r>
        <w:rPr>
          <w:rFonts w:ascii="Consolas" w:hAnsi="Consolas"/>
          <w:sz w:val="18"/>
        </w:rPr>
        <w:t>null</w:t>
      </w:r>
      <w:r w:rsidRPr="00BA45EB">
        <w:rPr>
          <w:rFonts w:ascii="Consolas" w:hAnsi="Consolas"/>
          <w:sz w:val="18"/>
        </w:rPr>
        <w:t>;</w:t>
      </w:r>
      <w:r w:rsidRPr="00BA45EB"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expressionResult</w:t>
      </w:r>
      <w:proofErr w:type="spellEnd"/>
      <w:r w:rsidRPr="00BA45EB">
        <w:rPr>
          <w:rFonts w:ascii="Consolas" w:hAnsi="Consolas"/>
          <w:sz w:val="18"/>
        </w:rPr>
        <w:t xml:space="preserve"> = '';</w:t>
      </w:r>
      <w:r w:rsidRPr="00BA45EB"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outputElement</w:t>
      </w:r>
      <w:r w:rsidRPr="00BA45EB">
        <w:rPr>
          <w:rFonts w:ascii="Consolas" w:hAnsi="Consolas"/>
          <w:sz w:val="18"/>
        </w:rPr>
        <w:t>.</w:t>
      </w:r>
      <w:r>
        <w:rPr>
          <w:rFonts w:ascii="Consolas" w:hAnsi="Consolas"/>
          <w:sz w:val="18"/>
        </w:rPr>
        <w:t>innerHTML</w:t>
      </w:r>
      <w:proofErr w:type="spellEnd"/>
      <w:r w:rsidRPr="00BA45EB">
        <w:rPr>
          <w:rFonts w:ascii="Consolas" w:hAnsi="Consolas"/>
          <w:sz w:val="18"/>
        </w:rPr>
        <w:t xml:space="preserve"> = 0;</w:t>
      </w:r>
      <w:r w:rsidRPr="00BA45EB">
        <w:rPr>
          <w:rFonts w:ascii="Consolas" w:hAnsi="Consolas"/>
          <w:sz w:val="18"/>
        </w:rPr>
        <w:br/>
        <w:t xml:space="preserve">    };</w:t>
      </w:r>
      <w:r w:rsidRPr="00BA45EB">
        <w:rPr>
          <w:rFonts w:ascii="Consolas" w:hAnsi="Consolas"/>
          <w:sz w:val="18"/>
        </w:rPr>
        <w:br/>
      </w:r>
      <w:r w:rsidRPr="00BA45EB">
        <w:rPr>
          <w:rFonts w:ascii="Consolas" w:hAnsi="Consolas"/>
          <w:sz w:val="18"/>
        </w:rPr>
        <w:br/>
        <w:t xml:space="preserve">    // ===== </w:t>
      </w:r>
      <w:r w:rsidRPr="00E96DC4">
        <w:rPr>
          <w:rFonts w:ascii="Consolas" w:hAnsi="Consolas"/>
          <w:sz w:val="18"/>
          <w:lang w:val="ru-RU"/>
        </w:rPr>
        <w:t>Шаг</w:t>
      </w:r>
      <w:r w:rsidRPr="00BA45EB">
        <w:rPr>
          <w:rFonts w:ascii="Consolas" w:hAnsi="Consolas"/>
          <w:sz w:val="18"/>
        </w:rPr>
        <w:t xml:space="preserve"> 6: </w:t>
      </w:r>
      <w:r w:rsidRPr="00E96DC4">
        <w:rPr>
          <w:rFonts w:ascii="Consolas" w:hAnsi="Consolas"/>
          <w:sz w:val="18"/>
          <w:lang w:val="ru-RU"/>
        </w:rPr>
        <w:t>Кнопка</w:t>
      </w:r>
      <w:r w:rsidRPr="00BA45EB">
        <w:rPr>
          <w:rFonts w:ascii="Consolas" w:hAnsi="Consolas"/>
          <w:sz w:val="18"/>
        </w:rPr>
        <w:t xml:space="preserve"> </w:t>
      </w:r>
      <w:r w:rsidRPr="00E96DC4">
        <w:rPr>
          <w:rFonts w:ascii="Consolas" w:hAnsi="Consolas"/>
          <w:sz w:val="18"/>
          <w:lang w:val="ru-RU"/>
        </w:rPr>
        <w:t>равно</w:t>
      </w:r>
      <w:r w:rsidRPr="00BA45EB">
        <w:rPr>
          <w:rFonts w:ascii="Consolas" w:hAnsi="Consolas"/>
          <w:sz w:val="18"/>
        </w:rPr>
        <w:t xml:space="preserve"> =====</w:t>
      </w:r>
      <w:r w:rsidRPr="00BA45EB">
        <w:rPr>
          <w:rFonts w:ascii="Consolas" w:hAnsi="Consolas"/>
          <w:sz w:val="18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document</w:t>
      </w:r>
      <w:r w:rsidRPr="00BA45EB">
        <w:rPr>
          <w:rFonts w:ascii="Consolas" w:hAnsi="Consolas"/>
          <w:sz w:val="18"/>
        </w:rPr>
        <w:t>.</w:t>
      </w:r>
      <w:r>
        <w:rPr>
          <w:rFonts w:ascii="Consolas" w:hAnsi="Consolas"/>
          <w:sz w:val="18"/>
        </w:rPr>
        <w:t>getElementById</w:t>
      </w:r>
      <w:proofErr w:type="spellEnd"/>
      <w:r w:rsidRPr="00BA45EB">
        <w:rPr>
          <w:rFonts w:ascii="Consolas" w:hAnsi="Consolas"/>
          <w:sz w:val="18"/>
        </w:rPr>
        <w:t>('</w:t>
      </w:r>
      <w:proofErr w:type="spellStart"/>
      <w:r>
        <w:rPr>
          <w:rFonts w:ascii="Consolas" w:hAnsi="Consolas"/>
          <w:sz w:val="18"/>
        </w:rPr>
        <w:t>btn</w:t>
      </w:r>
      <w:r w:rsidRPr="00BA45EB">
        <w:rPr>
          <w:rFonts w:ascii="Consolas" w:hAnsi="Consolas"/>
          <w:sz w:val="18"/>
        </w:rPr>
        <w:t>_</w:t>
      </w:r>
      <w:r>
        <w:rPr>
          <w:rFonts w:ascii="Consolas" w:hAnsi="Consolas"/>
          <w:sz w:val="18"/>
        </w:rPr>
        <w:t>op</w:t>
      </w:r>
      <w:r w:rsidRPr="00BA45EB">
        <w:rPr>
          <w:rFonts w:ascii="Consolas" w:hAnsi="Consolas"/>
          <w:sz w:val="18"/>
        </w:rPr>
        <w:t>_</w:t>
      </w:r>
      <w:r>
        <w:rPr>
          <w:rFonts w:ascii="Consolas" w:hAnsi="Consolas"/>
          <w:sz w:val="18"/>
        </w:rPr>
        <w:t>equal</w:t>
      </w:r>
      <w:proofErr w:type="spellEnd"/>
      <w:r w:rsidRPr="00BA45EB">
        <w:rPr>
          <w:rFonts w:ascii="Consolas" w:hAnsi="Consolas"/>
          <w:sz w:val="18"/>
        </w:rPr>
        <w:t>').</w:t>
      </w:r>
      <w:r>
        <w:rPr>
          <w:rFonts w:ascii="Consolas" w:hAnsi="Consolas"/>
          <w:sz w:val="18"/>
        </w:rPr>
        <w:t>onclick</w:t>
      </w:r>
      <w:r w:rsidRPr="00BA45EB">
        <w:rPr>
          <w:rFonts w:ascii="Consolas" w:hAnsi="Consolas"/>
          <w:sz w:val="18"/>
        </w:rPr>
        <w:t xml:space="preserve"> = </w:t>
      </w:r>
      <w:r>
        <w:rPr>
          <w:rFonts w:ascii="Consolas" w:hAnsi="Consolas"/>
          <w:sz w:val="18"/>
        </w:rPr>
        <w:t>function</w:t>
      </w:r>
      <w:r w:rsidRPr="00BA45EB">
        <w:rPr>
          <w:rFonts w:ascii="Consolas" w:hAnsi="Consolas"/>
          <w:sz w:val="18"/>
        </w:rPr>
        <w:t xml:space="preserve"> () {</w:t>
      </w:r>
      <w:r w:rsidRPr="00BA45EB">
        <w:rPr>
          <w:rFonts w:ascii="Consolas" w:hAnsi="Consolas"/>
          <w:sz w:val="18"/>
        </w:rPr>
        <w:br/>
        <w:t xml:space="preserve">        // </w:t>
      </w:r>
      <w:r w:rsidRPr="00E96DC4">
        <w:rPr>
          <w:rFonts w:ascii="Consolas" w:hAnsi="Consolas"/>
          <w:sz w:val="18"/>
          <w:lang w:val="ru-RU"/>
        </w:rPr>
        <w:t>Проверяем</w:t>
      </w:r>
      <w:r w:rsidRPr="00BA45EB">
        <w:rPr>
          <w:rFonts w:ascii="Consolas" w:hAnsi="Consolas"/>
          <w:sz w:val="18"/>
        </w:rPr>
        <w:t xml:space="preserve">, </w:t>
      </w:r>
      <w:r w:rsidRPr="00E96DC4">
        <w:rPr>
          <w:rFonts w:ascii="Consolas" w:hAnsi="Consolas"/>
          <w:sz w:val="18"/>
          <w:lang w:val="ru-RU"/>
        </w:rPr>
        <w:t>что</w:t>
      </w:r>
      <w:r w:rsidRPr="00BA45EB">
        <w:rPr>
          <w:rFonts w:ascii="Consolas" w:hAnsi="Consolas"/>
          <w:sz w:val="18"/>
        </w:rPr>
        <w:t xml:space="preserve"> </w:t>
      </w:r>
      <w:r w:rsidRPr="00E96DC4">
        <w:rPr>
          <w:rFonts w:ascii="Consolas" w:hAnsi="Consolas"/>
          <w:sz w:val="18"/>
          <w:lang w:val="ru-RU"/>
        </w:rPr>
        <w:t>есть</w:t>
      </w:r>
      <w:r w:rsidRPr="00BA45EB">
        <w:rPr>
          <w:rFonts w:ascii="Consolas" w:hAnsi="Consolas"/>
          <w:sz w:val="18"/>
        </w:rPr>
        <w:t xml:space="preserve"> </w:t>
      </w:r>
      <w:r w:rsidRPr="00E96DC4">
        <w:rPr>
          <w:rFonts w:ascii="Consolas" w:hAnsi="Consolas"/>
          <w:sz w:val="18"/>
          <w:lang w:val="ru-RU"/>
        </w:rPr>
        <w:t>оба</w:t>
      </w:r>
      <w:r w:rsidRPr="00BA45EB">
        <w:rPr>
          <w:rFonts w:ascii="Consolas" w:hAnsi="Consolas"/>
          <w:sz w:val="18"/>
        </w:rPr>
        <w:t xml:space="preserve"> </w:t>
      </w:r>
      <w:r w:rsidRPr="00E96DC4">
        <w:rPr>
          <w:rFonts w:ascii="Consolas" w:hAnsi="Consolas"/>
          <w:sz w:val="18"/>
          <w:lang w:val="ru-RU"/>
        </w:rPr>
        <w:t>числа</w:t>
      </w:r>
      <w:r w:rsidRPr="00BA45EB">
        <w:rPr>
          <w:rFonts w:ascii="Consolas" w:hAnsi="Consolas"/>
          <w:sz w:val="18"/>
        </w:rPr>
        <w:t xml:space="preserve"> </w:t>
      </w:r>
      <w:r w:rsidRPr="00E96DC4">
        <w:rPr>
          <w:rFonts w:ascii="Consolas" w:hAnsi="Consolas"/>
          <w:sz w:val="18"/>
          <w:lang w:val="ru-RU"/>
        </w:rPr>
        <w:t>и</w:t>
      </w:r>
      <w:r w:rsidRPr="00BA45EB">
        <w:rPr>
          <w:rFonts w:ascii="Consolas" w:hAnsi="Consolas"/>
          <w:sz w:val="18"/>
        </w:rPr>
        <w:t xml:space="preserve"> </w:t>
      </w:r>
      <w:r w:rsidRPr="00E96DC4">
        <w:rPr>
          <w:rFonts w:ascii="Consolas" w:hAnsi="Consolas"/>
          <w:sz w:val="18"/>
          <w:lang w:val="ru-RU"/>
        </w:rPr>
        <w:t>операция</w:t>
      </w:r>
      <w:r w:rsidRPr="00BA45EB">
        <w:rPr>
          <w:rFonts w:ascii="Consolas" w:hAnsi="Consolas"/>
          <w:sz w:val="18"/>
        </w:rPr>
        <w:br/>
        <w:t xml:space="preserve">        </w:t>
      </w:r>
      <w:r>
        <w:rPr>
          <w:rFonts w:ascii="Consolas" w:hAnsi="Consolas"/>
          <w:sz w:val="18"/>
        </w:rPr>
        <w:t>if</w:t>
      </w:r>
      <w:r w:rsidRPr="00BA45EB">
        <w:rPr>
          <w:rFonts w:ascii="Consolas" w:hAnsi="Consolas"/>
          <w:sz w:val="18"/>
        </w:rPr>
        <w:t xml:space="preserve"> (</w:t>
      </w:r>
      <w:r>
        <w:rPr>
          <w:rFonts w:ascii="Consolas" w:hAnsi="Consolas"/>
          <w:sz w:val="18"/>
        </w:rPr>
        <w:t>a</w:t>
      </w:r>
      <w:r w:rsidRPr="00BA45EB">
        <w:rPr>
          <w:rFonts w:ascii="Consolas" w:hAnsi="Consolas"/>
          <w:sz w:val="18"/>
        </w:rPr>
        <w:t xml:space="preserve"> === '' || </w:t>
      </w:r>
      <w:r>
        <w:rPr>
          <w:rFonts w:ascii="Consolas" w:hAnsi="Consolas"/>
          <w:sz w:val="18"/>
        </w:rPr>
        <w:t>b</w:t>
      </w:r>
      <w:r w:rsidRPr="00BA45EB">
        <w:rPr>
          <w:rFonts w:ascii="Consolas" w:hAnsi="Consolas"/>
          <w:sz w:val="18"/>
        </w:rPr>
        <w:t xml:space="preserve"> === '' || !</w:t>
      </w:r>
      <w:proofErr w:type="spellStart"/>
      <w:r>
        <w:rPr>
          <w:rFonts w:ascii="Consolas" w:hAnsi="Consolas"/>
          <w:sz w:val="18"/>
        </w:rPr>
        <w:t>selectedOperation</w:t>
      </w:r>
      <w:proofErr w:type="spellEnd"/>
      <w:r w:rsidRPr="00BA45EB">
        <w:rPr>
          <w:rFonts w:ascii="Consolas" w:hAnsi="Consolas"/>
          <w:sz w:val="18"/>
        </w:rPr>
        <w:t xml:space="preserve">) </w:t>
      </w:r>
      <w:r>
        <w:rPr>
          <w:rFonts w:ascii="Consolas" w:hAnsi="Consolas"/>
          <w:sz w:val="18"/>
        </w:rPr>
        <w:t>return</w:t>
      </w:r>
      <w:r w:rsidRPr="00BA45EB">
        <w:rPr>
          <w:rFonts w:ascii="Consolas" w:hAnsi="Consolas"/>
          <w:sz w:val="18"/>
        </w:rPr>
        <w:t>;</w:t>
      </w:r>
      <w:r w:rsidRPr="00BA45EB">
        <w:rPr>
          <w:rFonts w:ascii="Consolas" w:hAnsi="Consolas"/>
          <w:sz w:val="18"/>
        </w:rPr>
        <w:br/>
      </w:r>
      <w:r w:rsidRPr="00BA45EB">
        <w:rPr>
          <w:rFonts w:ascii="Consolas" w:hAnsi="Consolas"/>
          <w:sz w:val="18"/>
        </w:rPr>
        <w:br/>
        <w:t xml:space="preserve">        // </w:t>
      </w:r>
      <w:r w:rsidRPr="00E96DC4">
        <w:rPr>
          <w:rFonts w:ascii="Consolas" w:hAnsi="Consolas"/>
          <w:sz w:val="18"/>
          <w:lang w:val="ru-RU"/>
        </w:rPr>
        <w:t>Защита</w:t>
      </w:r>
      <w:r w:rsidRPr="00BA45EB">
        <w:rPr>
          <w:rFonts w:ascii="Consolas" w:hAnsi="Consolas"/>
          <w:sz w:val="18"/>
        </w:rPr>
        <w:t xml:space="preserve"> </w:t>
      </w:r>
      <w:r w:rsidRPr="00E96DC4">
        <w:rPr>
          <w:rFonts w:ascii="Consolas" w:hAnsi="Consolas"/>
          <w:sz w:val="18"/>
          <w:lang w:val="ru-RU"/>
        </w:rPr>
        <w:t>от</w:t>
      </w:r>
      <w:r w:rsidRPr="00BA45EB">
        <w:rPr>
          <w:rFonts w:ascii="Consolas" w:hAnsi="Consolas"/>
          <w:sz w:val="18"/>
        </w:rPr>
        <w:t xml:space="preserve"> </w:t>
      </w:r>
      <w:r w:rsidRPr="00E96DC4">
        <w:rPr>
          <w:rFonts w:ascii="Consolas" w:hAnsi="Consolas"/>
          <w:sz w:val="18"/>
          <w:lang w:val="ru-RU"/>
        </w:rPr>
        <w:t>деления</w:t>
      </w:r>
      <w:r w:rsidRPr="00BA45EB">
        <w:rPr>
          <w:rFonts w:ascii="Consolas" w:hAnsi="Consolas"/>
          <w:sz w:val="18"/>
        </w:rPr>
        <w:t xml:space="preserve"> </w:t>
      </w:r>
      <w:r w:rsidRPr="00E96DC4">
        <w:rPr>
          <w:rFonts w:ascii="Consolas" w:hAnsi="Consolas"/>
          <w:sz w:val="18"/>
          <w:lang w:val="ru-RU"/>
        </w:rPr>
        <w:t>на</w:t>
      </w:r>
      <w:r w:rsidRPr="00BA45EB">
        <w:rPr>
          <w:rFonts w:ascii="Consolas" w:hAnsi="Consolas"/>
          <w:sz w:val="18"/>
        </w:rPr>
        <w:t xml:space="preserve"> </w:t>
      </w:r>
      <w:r w:rsidRPr="00E96DC4">
        <w:rPr>
          <w:rFonts w:ascii="Consolas" w:hAnsi="Consolas"/>
          <w:sz w:val="18"/>
          <w:lang w:val="ru-RU"/>
        </w:rPr>
        <w:t>ноль</w:t>
      </w:r>
      <w:r w:rsidRPr="00BA45EB">
        <w:rPr>
          <w:rFonts w:ascii="Consolas" w:hAnsi="Consolas"/>
          <w:sz w:val="18"/>
        </w:rPr>
        <w:br/>
        <w:t xml:space="preserve">        </w:t>
      </w:r>
      <w:r>
        <w:rPr>
          <w:rFonts w:ascii="Consolas" w:hAnsi="Consolas"/>
          <w:sz w:val="18"/>
        </w:rPr>
        <w:t>if</w:t>
      </w:r>
      <w:r w:rsidRPr="00BA45EB">
        <w:rPr>
          <w:rFonts w:ascii="Consolas" w:hAnsi="Consolas"/>
          <w:sz w:val="18"/>
        </w:rPr>
        <w:t xml:space="preserve"> (</w:t>
      </w:r>
      <w:proofErr w:type="spellStart"/>
      <w:r>
        <w:rPr>
          <w:rFonts w:ascii="Consolas" w:hAnsi="Consolas"/>
          <w:sz w:val="18"/>
        </w:rPr>
        <w:t>selectedOperation</w:t>
      </w:r>
      <w:proofErr w:type="spellEnd"/>
      <w:r w:rsidRPr="00BA45EB">
        <w:rPr>
          <w:rFonts w:ascii="Consolas" w:hAnsi="Consolas"/>
          <w:sz w:val="18"/>
        </w:rPr>
        <w:t xml:space="preserve"> === '/' &amp;&amp; (+</w:t>
      </w:r>
      <w:r>
        <w:rPr>
          <w:rFonts w:ascii="Consolas" w:hAnsi="Consolas"/>
          <w:sz w:val="18"/>
        </w:rPr>
        <w:t>b</w:t>
      </w:r>
      <w:r w:rsidRPr="00BA45EB">
        <w:rPr>
          <w:rFonts w:ascii="Consolas" w:hAnsi="Consolas"/>
          <w:sz w:val="18"/>
        </w:rPr>
        <w:t>) === 0) {</w:t>
      </w:r>
      <w:r w:rsidRPr="00BA45EB">
        <w:rPr>
          <w:rFonts w:ascii="Consolas" w:hAnsi="Consolas"/>
          <w:sz w:val="18"/>
        </w:rPr>
        <w:br/>
        <w:t xml:space="preserve">            </w:t>
      </w:r>
      <w:proofErr w:type="spellStart"/>
      <w:r>
        <w:rPr>
          <w:rFonts w:ascii="Consolas" w:hAnsi="Consolas"/>
          <w:sz w:val="18"/>
        </w:rPr>
        <w:t>outputElement</w:t>
      </w:r>
      <w:r w:rsidRPr="00BA45EB">
        <w:rPr>
          <w:rFonts w:ascii="Consolas" w:hAnsi="Consolas"/>
          <w:sz w:val="18"/>
        </w:rPr>
        <w:t>.</w:t>
      </w:r>
      <w:r>
        <w:rPr>
          <w:rFonts w:ascii="Consolas" w:hAnsi="Consolas"/>
          <w:sz w:val="18"/>
        </w:rPr>
        <w:t>innerHTML</w:t>
      </w:r>
      <w:proofErr w:type="spellEnd"/>
      <w:r w:rsidRPr="00BA45EB">
        <w:rPr>
          <w:rFonts w:ascii="Consolas" w:hAnsi="Consolas"/>
          <w:sz w:val="18"/>
        </w:rPr>
        <w:t xml:space="preserve"> = '</w:t>
      </w:r>
      <w:r w:rsidRPr="00E96DC4">
        <w:rPr>
          <w:rFonts w:ascii="Consolas" w:hAnsi="Consolas"/>
          <w:sz w:val="18"/>
          <w:lang w:val="ru-RU"/>
        </w:rPr>
        <w:t>Дел</w:t>
      </w:r>
      <w:r w:rsidRPr="00BA45EB">
        <w:rPr>
          <w:rFonts w:ascii="Consolas" w:hAnsi="Consolas"/>
          <w:sz w:val="18"/>
        </w:rPr>
        <w:t xml:space="preserve">. </w:t>
      </w:r>
      <w:r w:rsidRPr="00E96DC4">
        <w:rPr>
          <w:rFonts w:ascii="Consolas" w:hAnsi="Consolas"/>
          <w:sz w:val="18"/>
          <w:lang w:val="ru-RU"/>
        </w:rPr>
        <w:t>на</w:t>
      </w:r>
      <w:r w:rsidRPr="00BA45EB">
        <w:rPr>
          <w:rFonts w:ascii="Consolas" w:hAnsi="Consolas"/>
          <w:sz w:val="18"/>
        </w:rPr>
        <w:t xml:space="preserve"> 0';</w:t>
      </w:r>
      <w:r w:rsidRPr="00BA45EB">
        <w:rPr>
          <w:rFonts w:ascii="Consolas" w:hAnsi="Consolas"/>
          <w:sz w:val="18"/>
        </w:rPr>
        <w:br/>
        <w:t xml:space="preserve">            </w:t>
      </w:r>
      <w:r>
        <w:rPr>
          <w:rFonts w:ascii="Consolas" w:hAnsi="Consolas"/>
          <w:sz w:val="18"/>
        </w:rPr>
        <w:t>a</w:t>
      </w:r>
      <w:r w:rsidRPr="00BA45EB">
        <w:rPr>
          <w:rFonts w:ascii="Consolas" w:hAnsi="Consolas"/>
          <w:sz w:val="18"/>
        </w:rPr>
        <w:t xml:space="preserve"> = '';</w:t>
      </w:r>
      <w:r w:rsidRPr="00BA45EB">
        <w:rPr>
          <w:rFonts w:ascii="Consolas" w:hAnsi="Consolas"/>
          <w:sz w:val="18"/>
        </w:rPr>
        <w:br/>
        <w:t xml:space="preserve">            </w:t>
      </w:r>
      <w:r>
        <w:rPr>
          <w:rFonts w:ascii="Consolas" w:hAnsi="Consolas"/>
          <w:sz w:val="18"/>
        </w:rPr>
        <w:t>b</w:t>
      </w:r>
      <w:r w:rsidRPr="00BA45EB">
        <w:rPr>
          <w:rFonts w:ascii="Consolas" w:hAnsi="Consolas"/>
          <w:sz w:val="18"/>
        </w:rPr>
        <w:t xml:space="preserve"> = '';</w:t>
      </w:r>
      <w:r w:rsidRPr="00BA45EB">
        <w:rPr>
          <w:rFonts w:ascii="Consolas" w:hAnsi="Consolas"/>
          <w:sz w:val="18"/>
        </w:rPr>
        <w:br/>
        <w:t xml:space="preserve">            </w:t>
      </w:r>
      <w:proofErr w:type="spellStart"/>
      <w:r>
        <w:rPr>
          <w:rFonts w:ascii="Consolas" w:hAnsi="Consolas"/>
          <w:sz w:val="18"/>
        </w:rPr>
        <w:t>selectedOperation</w:t>
      </w:r>
      <w:proofErr w:type="spellEnd"/>
      <w:r w:rsidRPr="00BA45EB">
        <w:rPr>
          <w:rFonts w:ascii="Consolas" w:hAnsi="Consolas"/>
          <w:sz w:val="18"/>
        </w:rPr>
        <w:t xml:space="preserve"> = </w:t>
      </w:r>
      <w:r>
        <w:rPr>
          <w:rFonts w:ascii="Consolas" w:hAnsi="Consolas"/>
          <w:sz w:val="18"/>
        </w:rPr>
        <w:t>null</w:t>
      </w:r>
      <w:r w:rsidRPr="00BA45EB">
        <w:rPr>
          <w:rFonts w:ascii="Consolas" w:hAnsi="Consolas"/>
          <w:sz w:val="18"/>
        </w:rPr>
        <w:t>;</w:t>
      </w:r>
      <w:r w:rsidRPr="00BA45EB">
        <w:rPr>
          <w:rFonts w:ascii="Consolas" w:hAnsi="Consolas"/>
          <w:sz w:val="18"/>
        </w:rPr>
        <w:br/>
        <w:t xml:space="preserve">            </w:t>
      </w:r>
      <w:r>
        <w:rPr>
          <w:rFonts w:ascii="Consolas" w:hAnsi="Consolas"/>
          <w:sz w:val="18"/>
        </w:rPr>
        <w:t>return</w:t>
      </w:r>
      <w:r w:rsidRPr="00BA45EB">
        <w:rPr>
          <w:rFonts w:ascii="Consolas" w:hAnsi="Consolas"/>
          <w:sz w:val="18"/>
        </w:rPr>
        <w:t>;</w:t>
      </w:r>
      <w:r w:rsidRPr="00BA45EB">
        <w:rPr>
          <w:rFonts w:ascii="Consolas" w:hAnsi="Consolas"/>
          <w:sz w:val="18"/>
        </w:rPr>
        <w:br/>
        <w:t xml:space="preserve">        }</w:t>
      </w:r>
      <w:r w:rsidRPr="00BA45EB">
        <w:rPr>
          <w:rFonts w:ascii="Consolas" w:hAnsi="Consolas"/>
          <w:sz w:val="18"/>
        </w:rPr>
        <w:br/>
      </w:r>
      <w:r w:rsidRPr="00BA45EB"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expressionResult</w:t>
      </w:r>
      <w:proofErr w:type="spellEnd"/>
      <w:r w:rsidRPr="00BA45EB">
        <w:rPr>
          <w:rFonts w:ascii="Consolas" w:hAnsi="Consolas"/>
          <w:sz w:val="18"/>
        </w:rPr>
        <w:t xml:space="preserve"> = </w:t>
      </w:r>
      <w:r>
        <w:rPr>
          <w:rFonts w:ascii="Consolas" w:hAnsi="Consolas"/>
          <w:sz w:val="18"/>
        </w:rPr>
        <w:t>calculate</w:t>
      </w:r>
      <w:r w:rsidRPr="00BA45EB">
        <w:rPr>
          <w:rFonts w:ascii="Consolas" w:hAnsi="Consolas"/>
          <w:sz w:val="18"/>
        </w:rPr>
        <w:t>(</w:t>
      </w:r>
      <w:r>
        <w:rPr>
          <w:rFonts w:ascii="Consolas" w:hAnsi="Consolas"/>
          <w:sz w:val="18"/>
        </w:rPr>
        <w:t>a</w:t>
      </w:r>
      <w:r w:rsidRPr="00BA45EB">
        <w:rPr>
          <w:rFonts w:ascii="Consolas" w:hAnsi="Consolas"/>
          <w:sz w:val="18"/>
        </w:rPr>
        <w:t xml:space="preserve">, </w:t>
      </w:r>
      <w:r>
        <w:rPr>
          <w:rFonts w:ascii="Consolas" w:hAnsi="Consolas"/>
          <w:sz w:val="18"/>
        </w:rPr>
        <w:t>b</w:t>
      </w:r>
      <w:r w:rsidRPr="00BA45EB"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selectedOperation</w:t>
      </w:r>
      <w:proofErr w:type="spellEnd"/>
      <w:r w:rsidRPr="00BA45EB">
        <w:rPr>
          <w:rFonts w:ascii="Consolas" w:hAnsi="Consolas"/>
          <w:sz w:val="18"/>
        </w:rPr>
        <w:t>);</w:t>
      </w:r>
      <w:r w:rsidRPr="00BA45EB">
        <w:rPr>
          <w:rFonts w:ascii="Consolas" w:hAnsi="Consolas"/>
          <w:sz w:val="18"/>
        </w:rPr>
        <w:br/>
      </w:r>
      <w:r w:rsidRPr="00BA45EB">
        <w:rPr>
          <w:rFonts w:ascii="Consolas" w:hAnsi="Consolas"/>
          <w:sz w:val="18"/>
        </w:rPr>
        <w:br/>
        <w:t xml:space="preserve">        // </w:t>
      </w:r>
      <w:r w:rsidRPr="00E96DC4">
        <w:rPr>
          <w:rFonts w:ascii="Consolas" w:hAnsi="Consolas"/>
          <w:sz w:val="18"/>
          <w:lang w:val="ru-RU"/>
        </w:rPr>
        <w:t>Сохраняем</w:t>
      </w:r>
      <w:r w:rsidRPr="00BA45EB">
        <w:rPr>
          <w:rFonts w:ascii="Consolas" w:hAnsi="Consolas"/>
          <w:sz w:val="18"/>
        </w:rPr>
        <w:t xml:space="preserve"> </w:t>
      </w:r>
      <w:r w:rsidRPr="00E96DC4">
        <w:rPr>
          <w:rFonts w:ascii="Consolas" w:hAnsi="Consolas"/>
          <w:sz w:val="18"/>
          <w:lang w:val="ru-RU"/>
        </w:rPr>
        <w:t>результат</w:t>
      </w:r>
      <w:r w:rsidRPr="00BA45EB">
        <w:rPr>
          <w:rFonts w:ascii="Consolas" w:hAnsi="Consolas"/>
          <w:sz w:val="18"/>
        </w:rPr>
        <w:t xml:space="preserve"> </w:t>
      </w:r>
      <w:r w:rsidRPr="00E96DC4">
        <w:rPr>
          <w:rFonts w:ascii="Consolas" w:hAnsi="Consolas"/>
          <w:sz w:val="18"/>
          <w:lang w:val="ru-RU"/>
        </w:rPr>
        <w:t>и</w:t>
      </w:r>
      <w:r w:rsidRPr="00BA45EB">
        <w:rPr>
          <w:rFonts w:ascii="Consolas" w:hAnsi="Consolas"/>
          <w:sz w:val="18"/>
        </w:rPr>
        <w:t xml:space="preserve"> </w:t>
      </w:r>
      <w:r w:rsidRPr="00E96DC4">
        <w:rPr>
          <w:rFonts w:ascii="Consolas" w:hAnsi="Consolas"/>
          <w:sz w:val="18"/>
          <w:lang w:val="ru-RU"/>
        </w:rPr>
        <w:t>очищаем</w:t>
      </w:r>
      <w:r w:rsidRPr="00BA45EB">
        <w:rPr>
          <w:rFonts w:ascii="Consolas" w:hAnsi="Consolas"/>
          <w:sz w:val="18"/>
        </w:rPr>
        <w:t xml:space="preserve"> </w:t>
      </w:r>
      <w:r w:rsidRPr="00E96DC4">
        <w:rPr>
          <w:rFonts w:ascii="Consolas" w:hAnsi="Consolas"/>
          <w:sz w:val="18"/>
          <w:lang w:val="ru-RU"/>
        </w:rPr>
        <w:t>второе</w:t>
      </w:r>
      <w:r w:rsidRPr="00BA45EB">
        <w:rPr>
          <w:rFonts w:ascii="Consolas" w:hAnsi="Consolas"/>
          <w:sz w:val="18"/>
        </w:rPr>
        <w:t xml:space="preserve"> </w:t>
      </w:r>
      <w:r w:rsidRPr="00E96DC4">
        <w:rPr>
          <w:rFonts w:ascii="Consolas" w:hAnsi="Consolas"/>
          <w:sz w:val="18"/>
          <w:lang w:val="ru-RU"/>
        </w:rPr>
        <w:t>число</w:t>
      </w:r>
      <w:r w:rsidRPr="00BA45EB">
        <w:rPr>
          <w:rFonts w:ascii="Consolas" w:hAnsi="Consolas"/>
          <w:sz w:val="18"/>
        </w:rPr>
        <w:br/>
        <w:t xml:space="preserve">        </w:t>
      </w:r>
      <w:r>
        <w:rPr>
          <w:rFonts w:ascii="Consolas" w:hAnsi="Consolas"/>
          <w:sz w:val="18"/>
        </w:rPr>
        <w:t>a</w:t>
      </w:r>
      <w:r w:rsidRPr="00BA45EB"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expressionResult</w:t>
      </w:r>
      <w:r w:rsidRPr="00BA45EB">
        <w:rPr>
          <w:rFonts w:ascii="Consolas" w:hAnsi="Consolas"/>
          <w:sz w:val="18"/>
        </w:rPr>
        <w:t>.</w:t>
      </w:r>
      <w:r>
        <w:rPr>
          <w:rFonts w:ascii="Consolas" w:hAnsi="Consolas"/>
          <w:sz w:val="18"/>
        </w:rPr>
        <w:t>toString</w:t>
      </w:r>
      <w:proofErr w:type="spellEnd"/>
      <w:r w:rsidRPr="00BA45EB">
        <w:rPr>
          <w:rFonts w:ascii="Consolas" w:hAnsi="Consolas"/>
          <w:sz w:val="18"/>
        </w:rPr>
        <w:t>();</w:t>
      </w:r>
      <w:r w:rsidRPr="00BA45EB">
        <w:rPr>
          <w:rFonts w:ascii="Consolas" w:hAnsi="Consolas"/>
          <w:sz w:val="18"/>
        </w:rPr>
        <w:br/>
        <w:t xml:space="preserve">        </w:t>
      </w:r>
      <w:r>
        <w:rPr>
          <w:rFonts w:ascii="Consolas" w:hAnsi="Consolas"/>
          <w:sz w:val="18"/>
        </w:rPr>
        <w:t>b</w:t>
      </w:r>
      <w:r w:rsidRPr="00BA45EB">
        <w:rPr>
          <w:rFonts w:ascii="Consolas" w:hAnsi="Consolas"/>
          <w:sz w:val="18"/>
        </w:rPr>
        <w:t xml:space="preserve"> = '';</w:t>
      </w:r>
      <w:r w:rsidRPr="00BA45EB"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selectedOperation</w:t>
      </w:r>
      <w:proofErr w:type="spellEnd"/>
      <w:r w:rsidRPr="00BA45EB">
        <w:rPr>
          <w:rFonts w:ascii="Consolas" w:hAnsi="Consolas"/>
          <w:sz w:val="18"/>
        </w:rPr>
        <w:t xml:space="preserve"> = </w:t>
      </w:r>
      <w:r>
        <w:rPr>
          <w:rFonts w:ascii="Consolas" w:hAnsi="Consolas"/>
          <w:sz w:val="18"/>
        </w:rPr>
        <w:t>null</w:t>
      </w:r>
      <w:r w:rsidRPr="00BA45EB">
        <w:rPr>
          <w:rFonts w:ascii="Consolas" w:hAnsi="Consolas"/>
          <w:sz w:val="18"/>
        </w:rPr>
        <w:t>;</w:t>
      </w:r>
      <w:r w:rsidRPr="00BA45EB">
        <w:rPr>
          <w:rFonts w:ascii="Consolas" w:hAnsi="Consolas"/>
          <w:sz w:val="18"/>
        </w:rPr>
        <w:br/>
      </w:r>
      <w:r w:rsidRPr="00BA45EB">
        <w:rPr>
          <w:rFonts w:ascii="Consolas" w:hAnsi="Consolas"/>
          <w:sz w:val="18"/>
        </w:rPr>
        <w:br/>
        <w:t xml:space="preserve">        // </w:t>
      </w:r>
      <w:r w:rsidRPr="00E96DC4">
        <w:rPr>
          <w:rFonts w:ascii="Consolas" w:hAnsi="Consolas"/>
          <w:sz w:val="18"/>
          <w:lang w:val="ru-RU"/>
        </w:rPr>
        <w:t>Показываем</w:t>
      </w:r>
      <w:r w:rsidRPr="00BA45EB">
        <w:rPr>
          <w:rFonts w:ascii="Consolas" w:hAnsi="Consolas"/>
          <w:sz w:val="18"/>
        </w:rPr>
        <w:t xml:space="preserve"> </w:t>
      </w:r>
      <w:r w:rsidRPr="00E96DC4">
        <w:rPr>
          <w:rFonts w:ascii="Consolas" w:hAnsi="Consolas"/>
          <w:sz w:val="18"/>
          <w:lang w:val="ru-RU"/>
        </w:rPr>
        <w:t>результат</w:t>
      </w:r>
      <w:r w:rsidRPr="00BA45EB">
        <w:rPr>
          <w:rFonts w:ascii="Consolas" w:hAnsi="Consolas"/>
          <w:sz w:val="18"/>
        </w:rPr>
        <w:t xml:space="preserve"> </w:t>
      </w:r>
      <w:r w:rsidRPr="00E96DC4">
        <w:rPr>
          <w:rFonts w:ascii="Consolas" w:hAnsi="Consolas"/>
          <w:sz w:val="18"/>
          <w:lang w:val="ru-RU"/>
        </w:rPr>
        <w:t>на</w:t>
      </w:r>
      <w:r w:rsidRPr="00BA45EB">
        <w:rPr>
          <w:rFonts w:ascii="Consolas" w:hAnsi="Consolas"/>
          <w:sz w:val="18"/>
        </w:rPr>
        <w:t xml:space="preserve"> </w:t>
      </w:r>
      <w:r w:rsidRPr="00E96DC4">
        <w:rPr>
          <w:rFonts w:ascii="Consolas" w:hAnsi="Consolas"/>
          <w:sz w:val="18"/>
          <w:lang w:val="ru-RU"/>
        </w:rPr>
        <w:t>экране</w:t>
      </w:r>
      <w:r w:rsidRPr="00BA45EB"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outputElement</w:t>
      </w:r>
      <w:r w:rsidRPr="00BA45EB">
        <w:rPr>
          <w:rFonts w:ascii="Consolas" w:hAnsi="Consolas"/>
          <w:sz w:val="18"/>
        </w:rPr>
        <w:t>.</w:t>
      </w:r>
      <w:r>
        <w:rPr>
          <w:rFonts w:ascii="Consolas" w:hAnsi="Consolas"/>
          <w:sz w:val="18"/>
        </w:rPr>
        <w:t>innerHTML</w:t>
      </w:r>
      <w:proofErr w:type="spellEnd"/>
      <w:r w:rsidRPr="00BA45EB">
        <w:rPr>
          <w:rFonts w:ascii="Consolas" w:hAnsi="Consolas"/>
          <w:sz w:val="18"/>
        </w:rPr>
        <w:t xml:space="preserve"> = </w:t>
      </w:r>
      <w:r>
        <w:rPr>
          <w:rFonts w:ascii="Consolas" w:hAnsi="Consolas"/>
          <w:sz w:val="18"/>
        </w:rPr>
        <w:t>a</w:t>
      </w:r>
      <w:r w:rsidRPr="00BA45EB">
        <w:rPr>
          <w:rFonts w:ascii="Consolas" w:hAnsi="Consolas"/>
          <w:sz w:val="18"/>
        </w:rPr>
        <w:t>;</w:t>
      </w:r>
      <w:r w:rsidRPr="00BA45EB">
        <w:rPr>
          <w:rFonts w:ascii="Consolas" w:hAnsi="Consolas"/>
          <w:sz w:val="18"/>
        </w:rPr>
        <w:br/>
        <w:t xml:space="preserve">    };</w:t>
      </w:r>
      <w:r w:rsidRPr="00BA45EB">
        <w:rPr>
          <w:rFonts w:ascii="Consolas" w:hAnsi="Consolas"/>
          <w:sz w:val="18"/>
        </w:rPr>
        <w:br/>
      </w:r>
      <w:r w:rsidRPr="00BA45EB">
        <w:rPr>
          <w:rFonts w:ascii="Consolas" w:hAnsi="Consolas"/>
          <w:sz w:val="18"/>
        </w:rPr>
        <w:br/>
        <w:t xml:space="preserve">    // ===== </w:t>
      </w:r>
      <w:r w:rsidRPr="00E96DC4">
        <w:rPr>
          <w:rFonts w:ascii="Consolas" w:hAnsi="Consolas"/>
          <w:sz w:val="18"/>
          <w:lang w:val="ru-RU"/>
        </w:rPr>
        <w:t>операция</w:t>
      </w:r>
      <w:r w:rsidRPr="00BA45EB">
        <w:rPr>
          <w:rFonts w:ascii="Consolas" w:hAnsi="Consolas"/>
          <w:sz w:val="18"/>
        </w:rPr>
        <w:t xml:space="preserve"> </w:t>
      </w:r>
      <w:r w:rsidRPr="00E96DC4">
        <w:rPr>
          <w:rFonts w:ascii="Consolas" w:hAnsi="Consolas"/>
          <w:sz w:val="18"/>
          <w:lang w:val="ru-RU"/>
        </w:rPr>
        <w:t>смены</w:t>
      </w:r>
      <w:r w:rsidRPr="00BA45EB">
        <w:rPr>
          <w:rFonts w:ascii="Consolas" w:hAnsi="Consolas"/>
          <w:sz w:val="18"/>
        </w:rPr>
        <w:t xml:space="preserve"> </w:t>
      </w:r>
      <w:r w:rsidRPr="00E96DC4">
        <w:rPr>
          <w:rFonts w:ascii="Consolas" w:hAnsi="Consolas"/>
          <w:sz w:val="18"/>
          <w:lang w:val="ru-RU"/>
        </w:rPr>
        <w:t>знака</w:t>
      </w:r>
      <w:r w:rsidRPr="00BA45EB">
        <w:rPr>
          <w:rFonts w:ascii="Consolas" w:hAnsi="Consolas"/>
          <w:sz w:val="18"/>
        </w:rPr>
        <w:t xml:space="preserve"> +/- (</w:t>
      </w:r>
      <w:r w:rsidRPr="00E96DC4">
        <w:rPr>
          <w:rFonts w:ascii="Consolas" w:hAnsi="Consolas"/>
          <w:sz w:val="18"/>
          <w:lang w:val="ru-RU"/>
        </w:rPr>
        <w:t>умножение</w:t>
      </w:r>
      <w:r w:rsidRPr="00BA45EB">
        <w:rPr>
          <w:rFonts w:ascii="Consolas" w:hAnsi="Consolas"/>
          <w:sz w:val="18"/>
        </w:rPr>
        <w:t xml:space="preserve"> </w:t>
      </w:r>
      <w:r w:rsidRPr="00E96DC4">
        <w:rPr>
          <w:rFonts w:ascii="Consolas" w:hAnsi="Consolas"/>
          <w:sz w:val="18"/>
          <w:lang w:val="ru-RU"/>
        </w:rPr>
        <w:t>на</w:t>
      </w:r>
      <w:r w:rsidRPr="00BA45EB">
        <w:rPr>
          <w:rFonts w:ascii="Consolas" w:hAnsi="Consolas"/>
          <w:sz w:val="18"/>
        </w:rPr>
        <w:t xml:space="preserve"> -1) =====</w:t>
      </w:r>
      <w:r w:rsidRPr="00BA45EB">
        <w:rPr>
          <w:rFonts w:ascii="Consolas" w:hAnsi="Consolas"/>
          <w:sz w:val="18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document</w:t>
      </w:r>
      <w:r w:rsidRPr="00BA45EB">
        <w:rPr>
          <w:rFonts w:ascii="Consolas" w:hAnsi="Consolas"/>
          <w:sz w:val="18"/>
        </w:rPr>
        <w:t>.</w:t>
      </w:r>
      <w:r>
        <w:rPr>
          <w:rFonts w:ascii="Consolas" w:hAnsi="Consolas"/>
          <w:sz w:val="18"/>
        </w:rPr>
        <w:t>getElementById</w:t>
      </w:r>
      <w:proofErr w:type="spellEnd"/>
      <w:r w:rsidRPr="00BA45EB">
        <w:rPr>
          <w:rFonts w:ascii="Consolas" w:hAnsi="Consolas"/>
          <w:sz w:val="18"/>
        </w:rPr>
        <w:t>('</w:t>
      </w:r>
      <w:proofErr w:type="spellStart"/>
      <w:r>
        <w:rPr>
          <w:rFonts w:ascii="Consolas" w:hAnsi="Consolas"/>
          <w:sz w:val="18"/>
        </w:rPr>
        <w:t>btn</w:t>
      </w:r>
      <w:r w:rsidRPr="00BA45EB">
        <w:rPr>
          <w:rFonts w:ascii="Consolas" w:hAnsi="Consolas"/>
          <w:sz w:val="18"/>
        </w:rPr>
        <w:t>_</w:t>
      </w:r>
      <w:r>
        <w:rPr>
          <w:rFonts w:ascii="Consolas" w:hAnsi="Consolas"/>
          <w:sz w:val="18"/>
        </w:rPr>
        <w:t>op</w:t>
      </w:r>
      <w:r w:rsidRPr="00BA45EB">
        <w:rPr>
          <w:rFonts w:ascii="Consolas" w:hAnsi="Consolas"/>
          <w:sz w:val="18"/>
        </w:rPr>
        <w:t>_</w:t>
      </w:r>
      <w:r>
        <w:rPr>
          <w:rFonts w:ascii="Consolas" w:hAnsi="Consolas"/>
          <w:sz w:val="18"/>
        </w:rPr>
        <w:t>sign</w:t>
      </w:r>
      <w:proofErr w:type="spellEnd"/>
      <w:r w:rsidRPr="00BA45EB">
        <w:rPr>
          <w:rFonts w:ascii="Consolas" w:hAnsi="Consolas"/>
          <w:sz w:val="18"/>
        </w:rPr>
        <w:t>').</w:t>
      </w:r>
      <w:r>
        <w:rPr>
          <w:rFonts w:ascii="Consolas" w:hAnsi="Consolas"/>
          <w:sz w:val="18"/>
        </w:rPr>
        <w:t>onclick</w:t>
      </w:r>
      <w:r w:rsidRPr="00BA45EB">
        <w:rPr>
          <w:rFonts w:ascii="Consolas" w:hAnsi="Consolas"/>
          <w:sz w:val="18"/>
        </w:rPr>
        <w:t xml:space="preserve"> = </w:t>
      </w:r>
      <w:r>
        <w:rPr>
          <w:rFonts w:ascii="Consolas" w:hAnsi="Consolas"/>
          <w:sz w:val="18"/>
        </w:rPr>
        <w:t>function</w:t>
      </w:r>
      <w:r w:rsidRPr="00BA45EB">
        <w:rPr>
          <w:rFonts w:ascii="Consolas" w:hAnsi="Consolas"/>
          <w:sz w:val="18"/>
        </w:rPr>
        <w:t xml:space="preserve"> () {</w:t>
      </w:r>
      <w:r w:rsidRPr="00BA45EB">
        <w:rPr>
          <w:rFonts w:ascii="Consolas" w:hAnsi="Consolas"/>
          <w:sz w:val="18"/>
        </w:rPr>
        <w:br/>
        <w:t xml:space="preserve">        </w:t>
      </w:r>
      <w:r>
        <w:rPr>
          <w:rFonts w:ascii="Consolas" w:hAnsi="Consolas"/>
          <w:sz w:val="18"/>
        </w:rPr>
        <w:t>const</w:t>
      </w:r>
      <w:r w:rsidRPr="00BA45EB"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current</w:t>
      </w:r>
      <w:r w:rsidRPr="00BA45EB"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getCurrentValue</w:t>
      </w:r>
      <w:proofErr w:type="spellEnd"/>
      <w:r w:rsidRPr="00BA45EB">
        <w:rPr>
          <w:rFonts w:ascii="Consolas" w:hAnsi="Consolas"/>
          <w:sz w:val="18"/>
        </w:rPr>
        <w:t>();</w:t>
      </w:r>
      <w:r w:rsidRPr="00BA45EB">
        <w:rPr>
          <w:rFonts w:ascii="Consolas" w:hAnsi="Consolas"/>
          <w:sz w:val="18"/>
        </w:rPr>
        <w:br/>
        <w:t xml:space="preserve">        </w:t>
      </w:r>
      <w:r>
        <w:rPr>
          <w:rFonts w:ascii="Consolas" w:hAnsi="Consolas"/>
          <w:sz w:val="18"/>
        </w:rPr>
        <w:t>if</w:t>
      </w:r>
      <w:r w:rsidRPr="00BA45EB">
        <w:rPr>
          <w:rFonts w:ascii="Consolas" w:hAnsi="Consolas"/>
          <w:sz w:val="18"/>
        </w:rPr>
        <w:t xml:space="preserve"> (</w:t>
      </w:r>
      <w:r>
        <w:rPr>
          <w:rFonts w:ascii="Consolas" w:hAnsi="Consolas"/>
          <w:sz w:val="18"/>
        </w:rPr>
        <w:t>current</w:t>
      </w:r>
      <w:r w:rsidRPr="00BA45EB">
        <w:rPr>
          <w:rFonts w:ascii="Consolas" w:hAnsi="Consolas"/>
          <w:sz w:val="18"/>
        </w:rPr>
        <w:t xml:space="preserve"> === '') </w:t>
      </w:r>
      <w:r>
        <w:rPr>
          <w:rFonts w:ascii="Consolas" w:hAnsi="Consolas"/>
          <w:sz w:val="18"/>
        </w:rPr>
        <w:t>return</w:t>
      </w:r>
      <w:r w:rsidRPr="00BA45EB">
        <w:rPr>
          <w:rFonts w:ascii="Consolas" w:hAnsi="Consolas"/>
          <w:sz w:val="18"/>
        </w:rPr>
        <w:t>;</w:t>
      </w:r>
      <w:r w:rsidRPr="00BA45EB"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setCurrentValue</w:t>
      </w:r>
      <w:proofErr w:type="spellEnd"/>
      <w:r w:rsidRPr="00BA45EB">
        <w:rPr>
          <w:rFonts w:ascii="Consolas" w:hAnsi="Consolas"/>
          <w:sz w:val="18"/>
        </w:rPr>
        <w:t>(</w:t>
      </w:r>
      <w:r>
        <w:rPr>
          <w:rFonts w:ascii="Consolas" w:hAnsi="Consolas"/>
          <w:sz w:val="18"/>
        </w:rPr>
        <w:t>String</w:t>
      </w:r>
      <w:r w:rsidRPr="00BA45EB">
        <w:rPr>
          <w:rFonts w:ascii="Consolas" w:hAnsi="Consolas"/>
          <w:sz w:val="18"/>
        </w:rPr>
        <w:t>(-(+</w:t>
      </w:r>
      <w:r>
        <w:rPr>
          <w:rFonts w:ascii="Consolas" w:hAnsi="Consolas"/>
          <w:sz w:val="18"/>
        </w:rPr>
        <w:t>current</w:t>
      </w:r>
      <w:r w:rsidRPr="00BA45EB">
        <w:rPr>
          <w:rFonts w:ascii="Consolas" w:hAnsi="Consolas"/>
          <w:sz w:val="18"/>
        </w:rPr>
        <w:t>)));</w:t>
      </w:r>
      <w:r w:rsidRPr="00BA45EB">
        <w:rPr>
          <w:rFonts w:ascii="Consolas" w:hAnsi="Consolas"/>
          <w:sz w:val="18"/>
        </w:rPr>
        <w:br/>
        <w:t xml:space="preserve">    };</w:t>
      </w:r>
      <w:r w:rsidRPr="00BA45EB">
        <w:rPr>
          <w:rFonts w:ascii="Consolas" w:hAnsi="Consolas"/>
          <w:sz w:val="18"/>
        </w:rPr>
        <w:br/>
      </w:r>
      <w:r w:rsidRPr="00BA45EB">
        <w:rPr>
          <w:rFonts w:ascii="Consolas" w:hAnsi="Consolas"/>
          <w:sz w:val="18"/>
        </w:rPr>
        <w:br/>
        <w:t xml:space="preserve">    // ===== </w:t>
      </w:r>
      <w:r w:rsidRPr="00E96DC4">
        <w:rPr>
          <w:rFonts w:ascii="Consolas" w:hAnsi="Consolas"/>
          <w:sz w:val="18"/>
          <w:lang w:val="ru-RU"/>
        </w:rPr>
        <w:t>вычисление</w:t>
      </w:r>
      <w:r w:rsidRPr="00BA45EB">
        <w:rPr>
          <w:rFonts w:ascii="Consolas" w:hAnsi="Consolas"/>
          <w:sz w:val="18"/>
        </w:rPr>
        <w:t xml:space="preserve"> </w:t>
      </w:r>
      <w:r w:rsidRPr="00E96DC4">
        <w:rPr>
          <w:rFonts w:ascii="Consolas" w:hAnsi="Consolas"/>
          <w:sz w:val="18"/>
          <w:lang w:val="ru-RU"/>
        </w:rPr>
        <w:t>процента</w:t>
      </w:r>
      <w:r w:rsidRPr="00BA45EB">
        <w:rPr>
          <w:rFonts w:ascii="Consolas" w:hAnsi="Consolas"/>
          <w:sz w:val="18"/>
        </w:rPr>
        <w:t xml:space="preserve"> % (</w:t>
      </w:r>
      <w:r w:rsidRPr="00E96DC4">
        <w:rPr>
          <w:rFonts w:ascii="Consolas" w:hAnsi="Consolas"/>
          <w:sz w:val="18"/>
          <w:lang w:val="ru-RU"/>
        </w:rPr>
        <w:t>деление</w:t>
      </w:r>
      <w:r w:rsidRPr="00BA45EB">
        <w:rPr>
          <w:rFonts w:ascii="Consolas" w:hAnsi="Consolas"/>
          <w:sz w:val="18"/>
        </w:rPr>
        <w:t xml:space="preserve"> </w:t>
      </w:r>
      <w:r w:rsidRPr="00E96DC4">
        <w:rPr>
          <w:rFonts w:ascii="Consolas" w:hAnsi="Consolas"/>
          <w:sz w:val="18"/>
          <w:lang w:val="ru-RU"/>
        </w:rPr>
        <w:t>на</w:t>
      </w:r>
      <w:r w:rsidRPr="00BA45EB">
        <w:rPr>
          <w:rFonts w:ascii="Consolas" w:hAnsi="Consolas"/>
          <w:sz w:val="18"/>
        </w:rPr>
        <w:t xml:space="preserve"> 100) =====</w:t>
      </w:r>
      <w:r w:rsidRPr="00BA45EB">
        <w:rPr>
          <w:rFonts w:ascii="Consolas" w:hAnsi="Consolas"/>
          <w:sz w:val="18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document</w:t>
      </w:r>
      <w:r w:rsidRPr="00BA45EB">
        <w:rPr>
          <w:rFonts w:ascii="Consolas" w:hAnsi="Consolas"/>
          <w:sz w:val="18"/>
        </w:rPr>
        <w:t>.</w:t>
      </w:r>
      <w:r>
        <w:rPr>
          <w:rFonts w:ascii="Consolas" w:hAnsi="Consolas"/>
          <w:sz w:val="18"/>
        </w:rPr>
        <w:t>getElementById</w:t>
      </w:r>
      <w:proofErr w:type="spellEnd"/>
      <w:r w:rsidRPr="00BA45EB">
        <w:rPr>
          <w:rFonts w:ascii="Consolas" w:hAnsi="Consolas"/>
          <w:sz w:val="18"/>
        </w:rPr>
        <w:t>('</w:t>
      </w:r>
      <w:proofErr w:type="spellStart"/>
      <w:r>
        <w:rPr>
          <w:rFonts w:ascii="Consolas" w:hAnsi="Consolas"/>
          <w:sz w:val="18"/>
        </w:rPr>
        <w:t>btn</w:t>
      </w:r>
      <w:r w:rsidRPr="00BA45EB">
        <w:rPr>
          <w:rFonts w:ascii="Consolas" w:hAnsi="Consolas"/>
          <w:sz w:val="18"/>
        </w:rPr>
        <w:t>_</w:t>
      </w:r>
      <w:r>
        <w:rPr>
          <w:rFonts w:ascii="Consolas" w:hAnsi="Consolas"/>
          <w:sz w:val="18"/>
        </w:rPr>
        <w:t>op</w:t>
      </w:r>
      <w:r w:rsidRPr="00BA45EB">
        <w:rPr>
          <w:rFonts w:ascii="Consolas" w:hAnsi="Consolas"/>
          <w:sz w:val="18"/>
        </w:rPr>
        <w:t>_</w:t>
      </w:r>
      <w:r>
        <w:rPr>
          <w:rFonts w:ascii="Consolas" w:hAnsi="Consolas"/>
          <w:sz w:val="18"/>
        </w:rPr>
        <w:t>percent</w:t>
      </w:r>
      <w:proofErr w:type="spellEnd"/>
      <w:r w:rsidRPr="00BA45EB">
        <w:rPr>
          <w:rFonts w:ascii="Consolas" w:hAnsi="Consolas"/>
          <w:sz w:val="18"/>
        </w:rPr>
        <w:t>').</w:t>
      </w:r>
      <w:r>
        <w:rPr>
          <w:rFonts w:ascii="Consolas" w:hAnsi="Consolas"/>
          <w:sz w:val="18"/>
        </w:rPr>
        <w:t>onclick</w:t>
      </w:r>
      <w:r w:rsidRPr="00BA45EB">
        <w:rPr>
          <w:rFonts w:ascii="Consolas" w:hAnsi="Consolas"/>
          <w:sz w:val="18"/>
        </w:rPr>
        <w:t xml:space="preserve"> = </w:t>
      </w:r>
      <w:r>
        <w:rPr>
          <w:rFonts w:ascii="Consolas" w:hAnsi="Consolas"/>
          <w:sz w:val="18"/>
        </w:rPr>
        <w:t>function</w:t>
      </w:r>
      <w:r w:rsidRPr="00BA45EB">
        <w:rPr>
          <w:rFonts w:ascii="Consolas" w:hAnsi="Consolas"/>
          <w:sz w:val="18"/>
        </w:rPr>
        <w:t xml:space="preserve"> () {</w:t>
      </w:r>
      <w:r w:rsidRPr="00BA45EB">
        <w:rPr>
          <w:rFonts w:ascii="Consolas" w:hAnsi="Consolas"/>
          <w:sz w:val="18"/>
        </w:rPr>
        <w:br/>
        <w:t xml:space="preserve">        </w:t>
      </w:r>
      <w:r>
        <w:rPr>
          <w:rFonts w:ascii="Consolas" w:hAnsi="Consolas"/>
          <w:sz w:val="18"/>
        </w:rPr>
        <w:t>const</w:t>
      </w:r>
      <w:r w:rsidRPr="00BA45EB"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current</w:t>
      </w:r>
      <w:r w:rsidRPr="00BA45EB"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getCurrentValue</w:t>
      </w:r>
      <w:proofErr w:type="spellEnd"/>
      <w:r w:rsidRPr="00BA45EB">
        <w:rPr>
          <w:rFonts w:ascii="Consolas" w:hAnsi="Consolas"/>
          <w:sz w:val="18"/>
        </w:rPr>
        <w:t>();</w:t>
      </w:r>
      <w:r w:rsidRPr="00BA45EB">
        <w:rPr>
          <w:rFonts w:ascii="Consolas" w:hAnsi="Consolas"/>
          <w:sz w:val="18"/>
        </w:rPr>
        <w:br/>
      </w:r>
      <w:r w:rsidRPr="00BA45EB">
        <w:rPr>
          <w:rFonts w:ascii="Consolas" w:hAnsi="Consolas"/>
          <w:sz w:val="18"/>
        </w:rPr>
        <w:lastRenderedPageBreak/>
        <w:t xml:space="preserve">        </w:t>
      </w:r>
      <w:r>
        <w:rPr>
          <w:rFonts w:ascii="Consolas" w:hAnsi="Consolas"/>
          <w:sz w:val="18"/>
        </w:rPr>
        <w:t>if</w:t>
      </w:r>
      <w:r w:rsidRPr="00BA45EB">
        <w:rPr>
          <w:rFonts w:ascii="Consolas" w:hAnsi="Consolas"/>
          <w:sz w:val="18"/>
        </w:rPr>
        <w:t xml:space="preserve"> (</w:t>
      </w:r>
      <w:r>
        <w:rPr>
          <w:rFonts w:ascii="Consolas" w:hAnsi="Consolas"/>
          <w:sz w:val="18"/>
        </w:rPr>
        <w:t>current</w:t>
      </w:r>
      <w:r w:rsidRPr="00BA45EB">
        <w:rPr>
          <w:rFonts w:ascii="Consolas" w:hAnsi="Consolas"/>
          <w:sz w:val="18"/>
        </w:rPr>
        <w:t xml:space="preserve"> === '') </w:t>
      </w:r>
      <w:r>
        <w:rPr>
          <w:rFonts w:ascii="Consolas" w:hAnsi="Consolas"/>
          <w:sz w:val="18"/>
        </w:rPr>
        <w:t>return</w:t>
      </w:r>
      <w:r w:rsidRPr="00BA45EB">
        <w:rPr>
          <w:rFonts w:ascii="Consolas" w:hAnsi="Consolas"/>
          <w:sz w:val="18"/>
        </w:rPr>
        <w:t>;</w:t>
      </w:r>
      <w:r w:rsidRPr="00BA45EB"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setCurrentValue</w:t>
      </w:r>
      <w:proofErr w:type="spellEnd"/>
      <w:r w:rsidRPr="00BA45EB">
        <w:rPr>
          <w:rFonts w:ascii="Consolas" w:hAnsi="Consolas"/>
          <w:sz w:val="18"/>
        </w:rPr>
        <w:t>(</w:t>
      </w:r>
      <w:r>
        <w:rPr>
          <w:rFonts w:ascii="Consolas" w:hAnsi="Consolas"/>
          <w:sz w:val="18"/>
        </w:rPr>
        <w:t>String</w:t>
      </w:r>
      <w:r w:rsidRPr="00BA45EB">
        <w:rPr>
          <w:rFonts w:ascii="Consolas" w:hAnsi="Consolas"/>
          <w:sz w:val="18"/>
        </w:rPr>
        <w:t>((+</w:t>
      </w:r>
      <w:r>
        <w:rPr>
          <w:rFonts w:ascii="Consolas" w:hAnsi="Consolas"/>
          <w:sz w:val="18"/>
        </w:rPr>
        <w:t>current</w:t>
      </w:r>
      <w:r w:rsidRPr="00BA45EB">
        <w:rPr>
          <w:rFonts w:ascii="Consolas" w:hAnsi="Consolas"/>
          <w:sz w:val="18"/>
        </w:rPr>
        <w:t>) / 100));</w:t>
      </w:r>
      <w:r w:rsidRPr="00BA45EB">
        <w:rPr>
          <w:rFonts w:ascii="Consolas" w:hAnsi="Consolas"/>
          <w:sz w:val="18"/>
        </w:rPr>
        <w:br/>
        <w:t xml:space="preserve">    };</w:t>
      </w:r>
      <w:r w:rsidRPr="00BA45EB">
        <w:rPr>
          <w:rFonts w:ascii="Consolas" w:hAnsi="Consolas"/>
          <w:sz w:val="18"/>
        </w:rPr>
        <w:br/>
      </w:r>
      <w:r w:rsidRPr="00BA45EB">
        <w:rPr>
          <w:rFonts w:ascii="Consolas" w:hAnsi="Consolas"/>
          <w:sz w:val="18"/>
        </w:rPr>
        <w:br/>
        <w:t xml:space="preserve">    // ===== </w:t>
      </w:r>
      <w:r w:rsidRPr="00E96DC4">
        <w:rPr>
          <w:rFonts w:ascii="Consolas" w:hAnsi="Consolas"/>
          <w:sz w:val="18"/>
          <w:lang w:val="ru-RU"/>
        </w:rPr>
        <w:t>стирание</w:t>
      </w:r>
      <w:r w:rsidRPr="00BA45EB">
        <w:rPr>
          <w:rFonts w:ascii="Consolas" w:hAnsi="Consolas"/>
          <w:sz w:val="18"/>
        </w:rPr>
        <w:t xml:space="preserve"> </w:t>
      </w:r>
      <w:r w:rsidRPr="00E96DC4">
        <w:rPr>
          <w:rFonts w:ascii="Consolas" w:hAnsi="Consolas"/>
          <w:sz w:val="18"/>
          <w:lang w:val="ru-RU"/>
        </w:rPr>
        <w:t>последней</w:t>
      </w:r>
      <w:r w:rsidRPr="00BA45EB">
        <w:rPr>
          <w:rFonts w:ascii="Consolas" w:hAnsi="Consolas"/>
          <w:sz w:val="18"/>
        </w:rPr>
        <w:t xml:space="preserve"> </w:t>
      </w:r>
      <w:r w:rsidRPr="00E96DC4">
        <w:rPr>
          <w:rFonts w:ascii="Consolas" w:hAnsi="Consolas"/>
          <w:sz w:val="18"/>
          <w:lang w:val="ru-RU"/>
        </w:rPr>
        <w:t>цифры</w:t>
      </w:r>
      <w:r w:rsidRPr="00BA45EB">
        <w:rPr>
          <w:rFonts w:ascii="Consolas" w:hAnsi="Consolas"/>
          <w:sz w:val="18"/>
        </w:rPr>
        <w:t xml:space="preserve"> (</w:t>
      </w:r>
      <w:r>
        <w:rPr>
          <w:rFonts w:ascii="Consolas" w:hAnsi="Consolas"/>
          <w:sz w:val="18"/>
        </w:rPr>
        <w:t>backspace</w:t>
      </w:r>
      <w:r w:rsidRPr="00BA45EB">
        <w:rPr>
          <w:rFonts w:ascii="Consolas" w:hAnsi="Consolas"/>
          <w:sz w:val="18"/>
        </w:rPr>
        <w:t xml:space="preserve">, </w:t>
      </w:r>
      <w:r w:rsidRPr="00E96DC4">
        <w:rPr>
          <w:rFonts w:ascii="Consolas" w:hAnsi="Consolas"/>
          <w:sz w:val="18"/>
          <w:lang w:val="ru-RU"/>
        </w:rPr>
        <w:t>метод</w:t>
      </w:r>
      <w:r w:rsidRPr="00BA45EB"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slice</w:t>
      </w:r>
      <w:r w:rsidRPr="00BA45EB">
        <w:rPr>
          <w:rFonts w:ascii="Consolas" w:hAnsi="Consolas"/>
          <w:sz w:val="18"/>
        </w:rPr>
        <w:t>) =====</w:t>
      </w:r>
      <w:r w:rsidRPr="00BA45EB">
        <w:rPr>
          <w:rFonts w:ascii="Consolas" w:hAnsi="Consolas"/>
          <w:sz w:val="18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document</w:t>
      </w:r>
      <w:r w:rsidRPr="00BA45EB">
        <w:rPr>
          <w:rFonts w:ascii="Consolas" w:hAnsi="Consolas"/>
          <w:sz w:val="18"/>
        </w:rPr>
        <w:t>.</w:t>
      </w:r>
      <w:r>
        <w:rPr>
          <w:rFonts w:ascii="Consolas" w:hAnsi="Consolas"/>
          <w:sz w:val="18"/>
        </w:rPr>
        <w:t>getElementById</w:t>
      </w:r>
      <w:proofErr w:type="spellEnd"/>
      <w:r w:rsidRPr="00BA45EB">
        <w:rPr>
          <w:rFonts w:ascii="Consolas" w:hAnsi="Consolas"/>
          <w:sz w:val="18"/>
        </w:rPr>
        <w:t>('</w:t>
      </w:r>
      <w:proofErr w:type="spellStart"/>
      <w:r>
        <w:rPr>
          <w:rFonts w:ascii="Consolas" w:hAnsi="Consolas"/>
          <w:sz w:val="18"/>
        </w:rPr>
        <w:t>btn</w:t>
      </w:r>
      <w:r w:rsidRPr="00BA45EB">
        <w:rPr>
          <w:rFonts w:ascii="Consolas" w:hAnsi="Consolas"/>
          <w:sz w:val="18"/>
        </w:rPr>
        <w:t>_</w:t>
      </w:r>
      <w:r>
        <w:rPr>
          <w:rFonts w:ascii="Consolas" w:hAnsi="Consolas"/>
          <w:sz w:val="18"/>
        </w:rPr>
        <w:t>op</w:t>
      </w:r>
      <w:r w:rsidRPr="00BA45EB">
        <w:rPr>
          <w:rFonts w:ascii="Consolas" w:hAnsi="Consolas"/>
          <w:sz w:val="18"/>
        </w:rPr>
        <w:t>_</w:t>
      </w:r>
      <w:r>
        <w:rPr>
          <w:rFonts w:ascii="Consolas" w:hAnsi="Consolas"/>
          <w:sz w:val="18"/>
        </w:rPr>
        <w:t>backspace</w:t>
      </w:r>
      <w:proofErr w:type="spellEnd"/>
      <w:r w:rsidRPr="00BA45EB">
        <w:rPr>
          <w:rFonts w:ascii="Consolas" w:hAnsi="Consolas"/>
          <w:sz w:val="18"/>
        </w:rPr>
        <w:t>').</w:t>
      </w:r>
      <w:r>
        <w:rPr>
          <w:rFonts w:ascii="Consolas" w:hAnsi="Consolas"/>
          <w:sz w:val="18"/>
        </w:rPr>
        <w:t>onclick</w:t>
      </w:r>
      <w:r w:rsidRPr="00BA45EB">
        <w:rPr>
          <w:rFonts w:ascii="Consolas" w:hAnsi="Consolas"/>
          <w:sz w:val="18"/>
        </w:rPr>
        <w:t xml:space="preserve"> = </w:t>
      </w:r>
      <w:r>
        <w:rPr>
          <w:rFonts w:ascii="Consolas" w:hAnsi="Consolas"/>
          <w:sz w:val="18"/>
        </w:rPr>
        <w:t>function</w:t>
      </w:r>
      <w:r w:rsidRPr="00BA45EB">
        <w:rPr>
          <w:rFonts w:ascii="Consolas" w:hAnsi="Consolas"/>
          <w:sz w:val="18"/>
        </w:rPr>
        <w:t xml:space="preserve"> () {</w:t>
      </w:r>
      <w:r w:rsidRPr="00BA45EB">
        <w:rPr>
          <w:rFonts w:ascii="Consolas" w:hAnsi="Consolas"/>
          <w:sz w:val="18"/>
        </w:rPr>
        <w:br/>
        <w:t xml:space="preserve">        </w:t>
      </w:r>
      <w:r>
        <w:rPr>
          <w:rFonts w:ascii="Consolas" w:hAnsi="Consolas"/>
          <w:sz w:val="18"/>
        </w:rPr>
        <w:t>if</w:t>
      </w:r>
      <w:r w:rsidRPr="00BA45EB">
        <w:rPr>
          <w:rFonts w:ascii="Consolas" w:hAnsi="Consolas"/>
          <w:sz w:val="18"/>
        </w:rPr>
        <w:t xml:space="preserve"> (</w:t>
      </w:r>
      <w:proofErr w:type="spellStart"/>
      <w:r>
        <w:rPr>
          <w:rFonts w:ascii="Consolas" w:hAnsi="Consolas"/>
          <w:sz w:val="18"/>
        </w:rPr>
        <w:t>selectedOperation</w:t>
      </w:r>
      <w:proofErr w:type="spellEnd"/>
      <w:r w:rsidRPr="00BA45EB">
        <w:rPr>
          <w:rFonts w:ascii="Consolas" w:hAnsi="Consolas"/>
          <w:sz w:val="18"/>
        </w:rPr>
        <w:t xml:space="preserve"> &amp;&amp; </w:t>
      </w:r>
      <w:r>
        <w:rPr>
          <w:rFonts w:ascii="Consolas" w:hAnsi="Consolas"/>
          <w:sz w:val="18"/>
        </w:rPr>
        <w:t>b</w:t>
      </w:r>
      <w:r w:rsidRPr="00BA45EB">
        <w:rPr>
          <w:rFonts w:ascii="Consolas" w:hAnsi="Consolas"/>
          <w:sz w:val="18"/>
        </w:rPr>
        <w:t xml:space="preserve"> !== </w:t>
      </w:r>
      <w:r w:rsidRPr="00E96DC4">
        <w:rPr>
          <w:rFonts w:ascii="Consolas" w:hAnsi="Consolas"/>
          <w:sz w:val="18"/>
          <w:lang w:val="ru-RU"/>
        </w:rPr>
        <w:t>'') {</w:t>
      </w:r>
      <w:r w:rsidRPr="00E96DC4">
        <w:rPr>
          <w:rFonts w:ascii="Consolas" w:hAnsi="Consolas"/>
          <w:sz w:val="18"/>
          <w:lang w:val="ru-RU"/>
        </w:rPr>
        <w:br/>
        <w:t xml:space="preserve">            </w:t>
      </w:r>
      <w:r>
        <w:rPr>
          <w:rFonts w:ascii="Consolas" w:hAnsi="Consolas"/>
          <w:sz w:val="18"/>
        </w:rPr>
        <w:t>b</w:t>
      </w:r>
      <w:r w:rsidRPr="00E96DC4">
        <w:rPr>
          <w:rFonts w:ascii="Consolas" w:hAnsi="Consolas"/>
          <w:sz w:val="18"/>
          <w:lang w:val="ru-RU"/>
        </w:rPr>
        <w:t xml:space="preserve"> = </w:t>
      </w:r>
      <w:r>
        <w:rPr>
          <w:rFonts w:ascii="Consolas" w:hAnsi="Consolas"/>
          <w:sz w:val="18"/>
        </w:rPr>
        <w:t>b</w:t>
      </w:r>
      <w:r w:rsidRPr="00E96DC4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slice</w:t>
      </w:r>
      <w:r w:rsidRPr="00E96DC4">
        <w:rPr>
          <w:rFonts w:ascii="Consolas" w:hAnsi="Consolas"/>
          <w:sz w:val="18"/>
          <w:lang w:val="ru-RU"/>
        </w:rPr>
        <w:t>(0, -1);                       // убираем последний символ</w:t>
      </w:r>
      <w:r w:rsidRPr="00E96DC4">
        <w:rPr>
          <w:rFonts w:ascii="Consolas" w:hAnsi="Consolas"/>
          <w:sz w:val="18"/>
          <w:lang w:val="ru-RU"/>
        </w:rPr>
        <w:br/>
        <w:t xml:space="preserve">            </w:t>
      </w:r>
      <w:proofErr w:type="spellStart"/>
      <w:r>
        <w:rPr>
          <w:rFonts w:ascii="Consolas" w:hAnsi="Consolas"/>
          <w:sz w:val="18"/>
        </w:rPr>
        <w:t>outputElement</w:t>
      </w:r>
      <w:proofErr w:type="spellEnd"/>
      <w:r w:rsidRPr="00E96DC4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innerHTML</w:t>
      </w:r>
      <w:proofErr w:type="spellEnd"/>
      <w:r w:rsidRPr="00E96DC4">
        <w:rPr>
          <w:rFonts w:ascii="Consolas" w:hAnsi="Consolas"/>
          <w:sz w:val="18"/>
          <w:lang w:val="ru-RU"/>
        </w:rPr>
        <w:t xml:space="preserve"> = (</w:t>
      </w:r>
      <w:r>
        <w:rPr>
          <w:rFonts w:ascii="Consolas" w:hAnsi="Consolas"/>
          <w:sz w:val="18"/>
        </w:rPr>
        <w:t>b</w:t>
      </w:r>
      <w:r w:rsidRPr="00E96DC4">
        <w:rPr>
          <w:rFonts w:ascii="Consolas" w:hAnsi="Consolas"/>
          <w:sz w:val="18"/>
          <w:lang w:val="ru-RU"/>
        </w:rPr>
        <w:t xml:space="preserve"> === '') ? </w:t>
      </w:r>
      <w:r w:rsidRPr="00BA45EB">
        <w:rPr>
          <w:rFonts w:ascii="Consolas" w:hAnsi="Consolas"/>
          <w:sz w:val="18"/>
          <w:lang w:val="ru-RU"/>
        </w:rPr>
        <w:t>'0</w:t>
      </w:r>
      <w:proofErr w:type="gramStart"/>
      <w:r w:rsidRPr="00BA45EB">
        <w:rPr>
          <w:rFonts w:ascii="Consolas" w:hAnsi="Consolas"/>
          <w:sz w:val="18"/>
          <w:lang w:val="ru-RU"/>
        </w:rPr>
        <w:t>' :</w:t>
      </w:r>
      <w:proofErr w:type="gramEnd"/>
      <w:r w:rsidRPr="00BA45EB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b</w:t>
      </w:r>
      <w:r w:rsidRPr="00BA45EB">
        <w:rPr>
          <w:rFonts w:ascii="Consolas" w:hAnsi="Consolas"/>
          <w:sz w:val="18"/>
          <w:lang w:val="ru-RU"/>
        </w:rPr>
        <w:t>;</w:t>
      </w:r>
      <w:r w:rsidRPr="00BA45EB">
        <w:rPr>
          <w:rFonts w:ascii="Consolas" w:hAnsi="Consolas"/>
          <w:sz w:val="18"/>
          <w:lang w:val="ru-RU"/>
        </w:rPr>
        <w:br/>
        <w:t xml:space="preserve">      </w:t>
      </w:r>
      <w:proofErr w:type="gramStart"/>
      <w:r w:rsidRPr="00BA45EB">
        <w:rPr>
          <w:rFonts w:ascii="Consolas" w:hAnsi="Consolas"/>
          <w:sz w:val="18"/>
          <w:lang w:val="ru-RU"/>
        </w:rPr>
        <w:t xml:space="preserve">  }</w:t>
      </w:r>
      <w:proofErr w:type="gramEnd"/>
      <w:r w:rsidRPr="00BA45EB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else</w:t>
      </w:r>
      <w:r w:rsidRPr="00BA45EB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if</w:t>
      </w:r>
      <w:r w:rsidRPr="00BA45EB">
        <w:rPr>
          <w:rFonts w:ascii="Consolas" w:hAnsi="Consolas"/>
          <w:sz w:val="18"/>
          <w:lang w:val="ru-RU"/>
        </w:rPr>
        <w:t xml:space="preserve"> (</w:t>
      </w:r>
      <w:proofErr w:type="gramStart"/>
      <w:r>
        <w:rPr>
          <w:rFonts w:ascii="Consolas" w:hAnsi="Consolas"/>
          <w:sz w:val="18"/>
        </w:rPr>
        <w:t>a</w:t>
      </w:r>
      <w:r w:rsidRPr="00BA45EB">
        <w:rPr>
          <w:rFonts w:ascii="Consolas" w:hAnsi="Consolas"/>
          <w:sz w:val="18"/>
          <w:lang w:val="ru-RU"/>
        </w:rPr>
        <w:t xml:space="preserve"> !</w:t>
      </w:r>
      <w:proofErr w:type="gramEnd"/>
      <w:r w:rsidRPr="00BA45EB">
        <w:rPr>
          <w:rFonts w:ascii="Consolas" w:hAnsi="Consolas"/>
          <w:sz w:val="18"/>
          <w:lang w:val="ru-RU"/>
        </w:rPr>
        <w:t>== '') {</w:t>
      </w:r>
      <w:r w:rsidRPr="00BA45EB">
        <w:rPr>
          <w:rFonts w:ascii="Consolas" w:hAnsi="Consolas"/>
          <w:sz w:val="18"/>
          <w:lang w:val="ru-RU"/>
        </w:rPr>
        <w:br/>
        <w:t xml:space="preserve">            </w:t>
      </w:r>
      <w:r>
        <w:rPr>
          <w:rFonts w:ascii="Consolas" w:hAnsi="Consolas"/>
          <w:sz w:val="18"/>
        </w:rPr>
        <w:t>a</w:t>
      </w:r>
      <w:r w:rsidRPr="00BA45EB">
        <w:rPr>
          <w:rFonts w:ascii="Consolas" w:hAnsi="Consolas"/>
          <w:sz w:val="18"/>
          <w:lang w:val="ru-RU"/>
        </w:rPr>
        <w:t xml:space="preserve"> = </w:t>
      </w:r>
      <w:proofErr w:type="gramStart"/>
      <w:r>
        <w:rPr>
          <w:rFonts w:ascii="Consolas" w:hAnsi="Consolas"/>
          <w:sz w:val="18"/>
        </w:rPr>
        <w:t>a</w:t>
      </w:r>
      <w:r w:rsidRPr="00BA45EB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slice</w:t>
      </w:r>
      <w:proofErr w:type="gramEnd"/>
      <w:r w:rsidRPr="00BA45EB">
        <w:rPr>
          <w:rFonts w:ascii="Consolas" w:hAnsi="Consolas"/>
          <w:sz w:val="18"/>
          <w:lang w:val="ru-RU"/>
        </w:rPr>
        <w:t>(0, -1);</w:t>
      </w:r>
      <w:r w:rsidRPr="00BA45EB">
        <w:rPr>
          <w:rFonts w:ascii="Consolas" w:hAnsi="Consolas"/>
          <w:sz w:val="18"/>
          <w:lang w:val="ru-RU"/>
        </w:rPr>
        <w:br/>
        <w:t xml:space="preserve">            </w:t>
      </w:r>
      <w:proofErr w:type="spellStart"/>
      <w:r>
        <w:rPr>
          <w:rFonts w:ascii="Consolas" w:hAnsi="Consolas"/>
          <w:sz w:val="18"/>
        </w:rPr>
        <w:t>outputElement</w:t>
      </w:r>
      <w:proofErr w:type="spellEnd"/>
      <w:r w:rsidRPr="00BA45EB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innerHTML</w:t>
      </w:r>
      <w:proofErr w:type="spellEnd"/>
      <w:r w:rsidRPr="00BA45EB">
        <w:rPr>
          <w:rFonts w:ascii="Consolas" w:hAnsi="Consolas"/>
          <w:sz w:val="18"/>
          <w:lang w:val="ru-RU"/>
        </w:rPr>
        <w:t xml:space="preserve"> = (</w:t>
      </w:r>
      <w:r>
        <w:rPr>
          <w:rFonts w:ascii="Consolas" w:hAnsi="Consolas"/>
          <w:sz w:val="18"/>
        </w:rPr>
        <w:t>a</w:t>
      </w:r>
      <w:r w:rsidRPr="00BA45EB">
        <w:rPr>
          <w:rFonts w:ascii="Consolas" w:hAnsi="Consolas"/>
          <w:sz w:val="18"/>
          <w:lang w:val="ru-RU"/>
        </w:rPr>
        <w:t xml:space="preserve"> === ''</w:t>
      </w:r>
      <w:proofErr w:type="gramStart"/>
      <w:r w:rsidRPr="00BA45EB">
        <w:rPr>
          <w:rFonts w:ascii="Consolas" w:hAnsi="Consolas"/>
          <w:sz w:val="18"/>
          <w:lang w:val="ru-RU"/>
        </w:rPr>
        <w:t>) ?</w:t>
      </w:r>
      <w:proofErr w:type="gramEnd"/>
      <w:r w:rsidRPr="00BA45EB">
        <w:rPr>
          <w:rFonts w:ascii="Consolas" w:hAnsi="Consolas"/>
          <w:sz w:val="18"/>
          <w:lang w:val="ru-RU"/>
        </w:rPr>
        <w:t xml:space="preserve"> '0' : </w:t>
      </w:r>
      <w:r>
        <w:rPr>
          <w:rFonts w:ascii="Consolas" w:hAnsi="Consolas"/>
          <w:sz w:val="18"/>
        </w:rPr>
        <w:t>a</w:t>
      </w:r>
      <w:r w:rsidRPr="00BA45EB">
        <w:rPr>
          <w:rFonts w:ascii="Consolas" w:hAnsi="Consolas"/>
          <w:sz w:val="18"/>
          <w:lang w:val="ru-RU"/>
        </w:rPr>
        <w:t>;</w:t>
      </w:r>
      <w:r w:rsidRPr="00BA45EB">
        <w:rPr>
          <w:rFonts w:ascii="Consolas" w:hAnsi="Consolas"/>
          <w:sz w:val="18"/>
          <w:lang w:val="ru-RU"/>
        </w:rPr>
        <w:br/>
        <w:t xml:space="preserve">        }</w:t>
      </w:r>
      <w:r w:rsidRPr="00BA45EB">
        <w:rPr>
          <w:rFonts w:ascii="Consolas" w:hAnsi="Consolas"/>
          <w:sz w:val="18"/>
          <w:lang w:val="ru-RU"/>
        </w:rPr>
        <w:br/>
        <w:t xml:space="preserve">    };</w:t>
      </w:r>
      <w:r w:rsidRPr="00BA45EB">
        <w:rPr>
          <w:rFonts w:ascii="Consolas" w:hAnsi="Consolas"/>
          <w:sz w:val="18"/>
          <w:lang w:val="ru-RU"/>
        </w:rPr>
        <w:br/>
      </w:r>
      <w:r w:rsidRPr="00BA45EB">
        <w:rPr>
          <w:rFonts w:ascii="Consolas" w:hAnsi="Consolas"/>
          <w:sz w:val="18"/>
          <w:lang w:val="ru-RU"/>
        </w:rPr>
        <w:br/>
        <w:t xml:space="preserve">    // ===== смена цвета фона по кнопке (</w:t>
      </w:r>
      <w:r>
        <w:rPr>
          <w:rFonts w:ascii="Consolas" w:hAnsi="Consolas"/>
          <w:sz w:val="18"/>
        </w:rPr>
        <w:t>style</w:t>
      </w:r>
      <w:r w:rsidRPr="00BA45EB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backgroundColor</w:t>
      </w:r>
      <w:proofErr w:type="spellEnd"/>
      <w:r w:rsidRPr="00BA45EB">
        <w:rPr>
          <w:rFonts w:ascii="Consolas" w:hAnsi="Consolas"/>
          <w:sz w:val="18"/>
          <w:lang w:val="ru-RU"/>
        </w:rPr>
        <w:t>) =====</w:t>
      </w:r>
      <w:r w:rsidRPr="00BA45EB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const</w:t>
      </w:r>
      <w:r w:rsidRPr="00BA45EB">
        <w:rPr>
          <w:rFonts w:ascii="Consolas" w:hAnsi="Consolas"/>
          <w:sz w:val="18"/>
          <w:lang w:val="ru-RU"/>
        </w:rPr>
        <w:t xml:space="preserve"> </w:t>
      </w:r>
      <w:proofErr w:type="spellStart"/>
      <w:r>
        <w:rPr>
          <w:rFonts w:ascii="Consolas" w:hAnsi="Consolas"/>
          <w:sz w:val="18"/>
        </w:rPr>
        <w:t>bgPalette</w:t>
      </w:r>
      <w:proofErr w:type="spellEnd"/>
      <w:r w:rsidRPr="00BA45EB">
        <w:rPr>
          <w:rFonts w:ascii="Consolas" w:hAnsi="Consolas"/>
          <w:sz w:val="18"/>
          <w:lang w:val="ru-RU"/>
        </w:rPr>
        <w:t xml:space="preserve"> = ['#0</w:t>
      </w:r>
      <w:r>
        <w:rPr>
          <w:rFonts w:ascii="Consolas" w:hAnsi="Consolas"/>
          <w:sz w:val="18"/>
        </w:rPr>
        <w:t>b</w:t>
      </w:r>
      <w:r w:rsidRPr="00BA45EB">
        <w:rPr>
          <w:rFonts w:ascii="Consolas" w:hAnsi="Consolas"/>
          <w:sz w:val="18"/>
          <w:lang w:val="ru-RU"/>
        </w:rPr>
        <w:t>0</w:t>
      </w:r>
      <w:r>
        <w:rPr>
          <w:rFonts w:ascii="Consolas" w:hAnsi="Consolas"/>
          <w:sz w:val="18"/>
        </w:rPr>
        <w:t>b</w:t>
      </w:r>
      <w:r w:rsidRPr="00BA45EB">
        <w:rPr>
          <w:rFonts w:ascii="Consolas" w:hAnsi="Consolas"/>
          <w:sz w:val="18"/>
          <w:lang w:val="ru-RU"/>
        </w:rPr>
        <w:t>0</w:t>
      </w:r>
      <w:r>
        <w:rPr>
          <w:rFonts w:ascii="Consolas" w:hAnsi="Consolas"/>
          <w:sz w:val="18"/>
        </w:rPr>
        <w:t>b</w:t>
      </w:r>
      <w:r w:rsidRPr="00BA45EB">
        <w:rPr>
          <w:rFonts w:ascii="Consolas" w:hAnsi="Consolas"/>
          <w:sz w:val="18"/>
          <w:lang w:val="ru-RU"/>
        </w:rPr>
        <w:t>', '#1</w:t>
      </w:r>
      <w:r>
        <w:rPr>
          <w:rFonts w:ascii="Consolas" w:hAnsi="Consolas"/>
          <w:sz w:val="18"/>
        </w:rPr>
        <w:t>f</w:t>
      </w:r>
      <w:r w:rsidRPr="00BA45EB">
        <w:rPr>
          <w:rFonts w:ascii="Consolas" w:hAnsi="Consolas"/>
          <w:sz w:val="18"/>
          <w:lang w:val="ru-RU"/>
        </w:rPr>
        <w:t>1</w:t>
      </w:r>
      <w:r>
        <w:rPr>
          <w:rFonts w:ascii="Consolas" w:hAnsi="Consolas"/>
          <w:sz w:val="18"/>
        </w:rPr>
        <w:t>f</w:t>
      </w:r>
      <w:r w:rsidRPr="00BA45EB">
        <w:rPr>
          <w:rFonts w:ascii="Consolas" w:hAnsi="Consolas"/>
          <w:sz w:val="18"/>
          <w:lang w:val="ru-RU"/>
        </w:rPr>
        <w:t>1</w:t>
      </w:r>
      <w:r>
        <w:rPr>
          <w:rFonts w:ascii="Consolas" w:hAnsi="Consolas"/>
          <w:sz w:val="18"/>
        </w:rPr>
        <w:t>f</w:t>
      </w:r>
      <w:r w:rsidRPr="00BA45EB">
        <w:rPr>
          <w:rFonts w:ascii="Consolas" w:hAnsi="Consolas"/>
          <w:sz w:val="18"/>
          <w:lang w:val="ru-RU"/>
        </w:rPr>
        <w:t>', '#4</w:t>
      </w:r>
      <w:r>
        <w:rPr>
          <w:rFonts w:ascii="Consolas" w:hAnsi="Consolas"/>
          <w:sz w:val="18"/>
        </w:rPr>
        <w:t>a</w:t>
      </w:r>
      <w:r w:rsidRPr="00BA45EB">
        <w:rPr>
          <w:rFonts w:ascii="Consolas" w:hAnsi="Consolas"/>
          <w:sz w:val="18"/>
          <w:lang w:val="ru-RU"/>
        </w:rPr>
        <w:t>0</w:t>
      </w:r>
      <w:r>
        <w:rPr>
          <w:rFonts w:ascii="Consolas" w:hAnsi="Consolas"/>
          <w:sz w:val="18"/>
        </w:rPr>
        <w:t>d</w:t>
      </w:r>
      <w:r w:rsidRPr="00BA45EB">
        <w:rPr>
          <w:rFonts w:ascii="Consolas" w:hAnsi="Consolas"/>
          <w:sz w:val="18"/>
          <w:lang w:val="ru-RU"/>
        </w:rPr>
        <w:t>12', '#0</w:t>
      </w:r>
      <w:r>
        <w:rPr>
          <w:rFonts w:ascii="Consolas" w:hAnsi="Consolas"/>
          <w:sz w:val="18"/>
        </w:rPr>
        <w:t>d</w:t>
      </w:r>
      <w:r w:rsidRPr="00BA45EB">
        <w:rPr>
          <w:rFonts w:ascii="Consolas" w:hAnsi="Consolas"/>
          <w:sz w:val="18"/>
          <w:lang w:val="ru-RU"/>
        </w:rPr>
        <w:t>2</w:t>
      </w:r>
      <w:r>
        <w:rPr>
          <w:rFonts w:ascii="Consolas" w:hAnsi="Consolas"/>
          <w:sz w:val="18"/>
        </w:rPr>
        <w:t>b</w:t>
      </w:r>
      <w:r w:rsidRPr="00BA45EB">
        <w:rPr>
          <w:rFonts w:ascii="Consolas" w:hAnsi="Consolas"/>
          <w:sz w:val="18"/>
          <w:lang w:val="ru-RU"/>
        </w:rPr>
        <w:t>21', '#0</w:t>
      </w:r>
      <w:r>
        <w:rPr>
          <w:rFonts w:ascii="Consolas" w:hAnsi="Consolas"/>
          <w:sz w:val="18"/>
        </w:rPr>
        <w:t>d</w:t>
      </w:r>
      <w:r w:rsidRPr="00BA45EB">
        <w:rPr>
          <w:rFonts w:ascii="Consolas" w:hAnsi="Consolas"/>
          <w:sz w:val="18"/>
          <w:lang w:val="ru-RU"/>
        </w:rPr>
        <w:t>1</w:t>
      </w:r>
      <w:r>
        <w:rPr>
          <w:rFonts w:ascii="Consolas" w:hAnsi="Consolas"/>
          <w:sz w:val="18"/>
        </w:rPr>
        <w:t>f</w:t>
      </w:r>
      <w:r w:rsidRPr="00BA45EB">
        <w:rPr>
          <w:rFonts w:ascii="Consolas" w:hAnsi="Consolas"/>
          <w:sz w:val="18"/>
          <w:lang w:val="ru-RU"/>
        </w:rPr>
        <w:t>45'];</w:t>
      </w:r>
      <w:r w:rsidRPr="00BA45EB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let</w:t>
      </w:r>
      <w:r w:rsidRPr="00BA45EB">
        <w:rPr>
          <w:rFonts w:ascii="Consolas" w:hAnsi="Consolas"/>
          <w:sz w:val="18"/>
          <w:lang w:val="ru-RU"/>
        </w:rPr>
        <w:t xml:space="preserve"> </w:t>
      </w:r>
      <w:proofErr w:type="spellStart"/>
      <w:r>
        <w:rPr>
          <w:rFonts w:ascii="Consolas" w:hAnsi="Consolas"/>
          <w:sz w:val="18"/>
        </w:rPr>
        <w:t>bgIndex</w:t>
      </w:r>
      <w:proofErr w:type="spellEnd"/>
      <w:r w:rsidRPr="00BA45EB">
        <w:rPr>
          <w:rFonts w:ascii="Consolas" w:hAnsi="Consolas"/>
          <w:sz w:val="18"/>
          <w:lang w:val="ru-RU"/>
        </w:rPr>
        <w:t xml:space="preserve"> = 0;</w:t>
      </w:r>
      <w:r w:rsidRPr="00BA45EB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document</w:t>
      </w:r>
      <w:r w:rsidRPr="00BA45EB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getElementById</w:t>
      </w:r>
      <w:proofErr w:type="spellEnd"/>
      <w:r w:rsidRPr="00BA45EB">
        <w:rPr>
          <w:rFonts w:ascii="Consolas" w:hAnsi="Consolas"/>
          <w:sz w:val="18"/>
          <w:lang w:val="ru-RU"/>
        </w:rPr>
        <w:t>('</w:t>
      </w:r>
      <w:proofErr w:type="spellStart"/>
      <w:r>
        <w:rPr>
          <w:rFonts w:ascii="Consolas" w:hAnsi="Consolas"/>
          <w:sz w:val="18"/>
        </w:rPr>
        <w:t>btn</w:t>
      </w:r>
      <w:proofErr w:type="spellEnd"/>
      <w:r w:rsidRPr="00BA45EB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theme</w:t>
      </w:r>
      <w:r w:rsidRPr="00BA45EB">
        <w:rPr>
          <w:rFonts w:ascii="Consolas" w:hAnsi="Consolas"/>
          <w:sz w:val="18"/>
          <w:lang w:val="ru-RU"/>
        </w:rPr>
        <w:t>_</w:t>
      </w:r>
      <w:proofErr w:type="spellStart"/>
      <w:r>
        <w:rPr>
          <w:rFonts w:ascii="Consolas" w:hAnsi="Consolas"/>
          <w:sz w:val="18"/>
        </w:rPr>
        <w:t>bg</w:t>
      </w:r>
      <w:proofErr w:type="spellEnd"/>
      <w:r w:rsidRPr="00BA45EB">
        <w:rPr>
          <w:rFonts w:ascii="Consolas" w:hAnsi="Consolas"/>
          <w:sz w:val="18"/>
          <w:lang w:val="ru-RU"/>
        </w:rPr>
        <w:t>').</w:t>
      </w:r>
      <w:r>
        <w:rPr>
          <w:rFonts w:ascii="Consolas" w:hAnsi="Consolas"/>
          <w:sz w:val="18"/>
        </w:rPr>
        <w:t>onclick</w:t>
      </w:r>
      <w:r w:rsidRPr="00BA45EB">
        <w:rPr>
          <w:rFonts w:ascii="Consolas" w:hAnsi="Consolas"/>
          <w:sz w:val="18"/>
          <w:lang w:val="ru-RU"/>
        </w:rPr>
        <w:t xml:space="preserve"> = </w:t>
      </w:r>
      <w:r>
        <w:rPr>
          <w:rFonts w:ascii="Consolas" w:hAnsi="Consolas"/>
          <w:sz w:val="18"/>
        </w:rPr>
        <w:t>function</w:t>
      </w:r>
      <w:r w:rsidRPr="00BA45EB">
        <w:rPr>
          <w:rFonts w:ascii="Consolas" w:hAnsi="Consolas"/>
          <w:sz w:val="18"/>
          <w:lang w:val="ru-RU"/>
        </w:rPr>
        <w:t xml:space="preserve"> () {</w:t>
      </w:r>
      <w:r w:rsidRPr="00BA45EB">
        <w:rPr>
          <w:rFonts w:ascii="Consolas" w:hAnsi="Consolas"/>
          <w:sz w:val="18"/>
          <w:lang w:val="ru-RU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bgIndex</w:t>
      </w:r>
      <w:proofErr w:type="spellEnd"/>
      <w:r w:rsidRPr="00BA45EB">
        <w:rPr>
          <w:rFonts w:ascii="Consolas" w:hAnsi="Consolas"/>
          <w:sz w:val="18"/>
          <w:lang w:val="ru-RU"/>
        </w:rPr>
        <w:t xml:space="preserve"> = (</w:t>
      </w:r>
      <w:proofErr w:type="spellStart"/>
      <w:r>
        <w:rPr>
          <w:rFonts w:ascii="Consolas" w:hAnsi="Consolas"/>
          <w:sz w:val="18"/>
        </w:rPr>
        <w:t>bgIndex</w:t>
      </w:r>
      <w:proofErr w:type="spellEnd"/>
      <w:r w:rsidRPr="00BA45EB">
        <w:rPr>
          <w:rFonts w:ascii="Consolas" w:hAnsi="Consolas"/>
          <w:sz w:val="18"/>
          <w:lang w:val="ru-RU"/>
        </w:rPr>
        <w:t xml:space="preserve"> + 1) % </w:t>
      </w:r>
      <w:proofErr w:type="spellStart"/>
      <w:r>
        <w:rPr>
          <w:rFonts w:ascii="Consolas" w:hAnsi="Consolas"/>
          <w:sz w:val="18"/>
        </w:rPr>
        <w:t>bgPalette</w:t>
      </w:r>
      <w:proofErr w:type="spellEnd"/>
      <w:r w:rsidRPr="00BA45EB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length</w:t>
      </w:r>
      <w:r w:rsidRPr="00BA45EB">
        <w:rPr>
          <w:rFonts w:ascii="Consolas" w:hAnsi="Consolas"/>
          <w:sz w:val="18"/>
          <w:lang w:val="ru-RU"/>
        </w:rPr>
        <w:t>;</w:t>
      </w:r>
      <w:r w:rsidRPr="00BA45EB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document</w:t>
      </w:r>
      <w:r w:rsidRPr="00BA45EB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body</w:t>
      </w:r>
      <w:r w:rsidRPr="00BA45EB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style</w:t>
      </w:r>
      <w:r w:rsidRPr="00BA45EB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background</w:t>
      </w:r>
      <w:r w:rsidRPr="00BA45EB">
        <w:rPr>
          <w:rFonts w:ascii="Consolas" w:hAnsi="Consolas"/>
          <w:sz w:val="18"/>
          <w:lang w:val="ru-RU"/>
        </w:rPr>
        <w:t xml:space="preserve"> = </w:t>
      </w:r>
      <w:proofErr w:type="spellStart"/>
      <w:r>
        <w:rPr>
          <w:rFonts w:ascii="Consolas" w:hAnsi="Consolas"/>
          <w:sz w:val="18"/>
        </w:rPr>
        <w:t>bgPalette</w:t>
      </w:r>
      <w:proofErr w:type="spellEnd"/>
      <w:r w:rsidRPr="00BA45EB">
        <w:rPr>
          <w:rFonts w:ascii="Consolas" w:hAnsi="Consolas"/>
          <w:sz w:val="18"/>
          <w:lang w:val="ru-RU"/>
        </w:rPr>
        <w:t>[</w:t>
      </w:r>
      <w:proofErr w:type="spellStart"/>
      <w:r>
        <w:rPr>
          <w:rFonts w:ascii="Consolas" w:hAnsi="Consolas"/>
          <w:sz w:val="18"/>
        </w:rPr>
        <w:t>bgIndex</w:t>
      </w:r>
      <w:proofErr w:type="spellEnd"/>
      <w:r w:rsidRPr="00BA45EB">
        <w:rPr>
          <w:rFonts w:ascii="Consolas" w:hAnsi="Consolas"/>
          <w:sz w:val="18"/>
          <w:lang w:val="ru-RU"/>
        </w:rPr>
        <w:t>];</w:t>
      </w:r>
      <w:r w:rsidRPr="00BA45EB">
        <w:rPr>
          <w:rFonts w:ascii="Consolas" w:hAnsi="Consolas"/>
          <w:sz w:val="18"/>
          <w:lang w:val="ru-RU"/>
        </w:rPr>
        <w:br/>
        <w:t xml:space="preserve">    };</w:t>
      </w:r>
      <w:r w:rsidRPr="00BA45EB">
        <w:rPr>
          <w:rFonts w:ascii="Consolas" w:hAnsi="Consolas"/>
          <w:sz w:val="18"/>
          <w:lang w:val="ru-RU"/>
        </w:rPr>
        <w:br/>
      </w:r>
      <w:r w:rsidRPr="00BA45EB">
        <w:rPr>
          <w:rFonts w:ascii="Consolas" w:hAnsi="Consolas"/>
          <w:sz w:val="18"/>
          <w:lang w:val="ru-RU"/>
        </w:rPr>
        <w:br/>
        <w:t xml:space="preserve">    // ===== квадратный корень √ (</w:t>
      </w:r>
      <w:r>
        <w:rPr>
          <w:rFonts w:ascii="Consolas" w:hAnsi="Consolas"/>
          <w:sz w:val="18"/>
        </w:rPr>
        <w:t>Math</w:t>
      </w:r>
      <w:r w:rsidRPr="00BA45EB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sqrt</w:t>
      </w:r>
      <w:r w:rsidRPr="00BA45EB">
        <w:rPr>
          <w:rFonts w:ascii="Consolas" w:hAnsi="Consolas"/>
          <w:sz w:val="18"/>
          <w:lang w:val="ru-RU"/>
        </w:rPr>
        <w:t>) =====</w:t>
      </w:r>
      <w:r w:rsidRPr="00BA45EB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document</w:t>
      </w:r>
      <w:r w:rsidRPr="00BA45EB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getElementById</w:t>
      </w:r>
      <w:proofErr w:type="spellEnd"/>
      <w:r w:rsidRPr="00BA45EB">
        <w:rPr>
          <w:rFonts w:ascii="Consolas" w:hAnsi="Consolas"/>
          <w:sz w:val="18"/>
          <w:lang w:val="ru-RU"/>
        </w:rPr>
        <w:t>('</w:t>
      </w:r>
      <w:proofErr w:type="spellStart"/>
      <w:r>
        <w:rPr>
          <w:rFonts w:ascii="Consolas" w:hAnsi="Consolas"/>
          <w:sz w:val="18"/>
        </w:rPr>
        <w:t>btn</w:t>
      </w:r>
      <w:proofErr w:type="spellEnd"/>
      <w:r w:rsidRPr="00BA45EB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op</w:t>
      </w:r>
      <w:r w:rsidRPr="00BA45EB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sqrt</w:t>
      </w:r>
      <w:r w:rsidRPr="00BA45EB">
        <w:rPr>
          <w:rFonts w:ascii="Consolas" w:hAnsi="Consolas"/>
          <w:sz w:val="18"/>
          <w:lang w:val="ru-RU"/>
        </w:rPr>
        <w:t>').</w:t>
      </w:r>
      <w:r>
        <w:rPr>
          <w:rFonts w:ascii="Consolas" w:hAnsi="Consolas"/>
          <w:sz w:val="18"/>
        </w:rPr>
        <w:t>onclick</w:t>
      </w:r>
      <w:r w:rsidRPr="00BA45EB">
        <w:rPr>
          <w:rFonts w:ascii="Consolas" w:hAnsi="Consolas"/>
          <w:sz w:val="18"/>
          <w:lang w:val="ru-RU"/>
        </w:rPr>
        <w:t xml:space="preserve"> = </w:t>
      </w:r>
      <w:r>
        <w:rPr>
          <w:rFonts w:ascii="Consolas" w:hAnsi="Consolas"/>
          <w:sz w:val="18"/>
        </w:rPr>
        <w:t>function</w:t>
      </w:r>
      <w:r w:rsidRPr="00BA45EB">
        <w:rPr>
          <w:rFonts w:ascii="Consolas" w:hAnsi="Consolas"/>
          <w:sz w:val="18"/>
          <w:lang w:val="ru-RU"/>
        </w:rPr>
        <w:t xml:space="preserve"> () {</w:t>
      </w:r>
      <w:r w:rsidRPr="00BA45EB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const</w:t>
      </w:r>
      <w:r w:rsidRPr="00BA45EB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current</w:t>
      </w:r>
      <w:r w:rsidRPr="00BA45EB">
        <w:rPr>
          <w:rFonts w:ascii="Consolas" w:hAnsi="Consolas"/>
          <w:sz w:val="18"/>
          <w:lang w:val="ru-RU"/>
        </w:rPr>
        <w:t xml:space="preserve"> = </w:t>
      </w:r>
      <w:proofErr w:type="spellStart"/>
      <w:r>
        <w:rPr>
          <w:rFonts w:ascii="Consolas" w:hAnsi="Consolas"/>
          <w:sz w:val="18"/>
        </w:rPr>
        <w:t>getCurrentValue</w:t>
      </w:r>
      <w:proofErr w:type="spellEnd"/>
      <w:r w:rsidRPr="00BA45EB">
        <w:rPr>
          <w:rFonts w:ascii="Consolas" w:hAnsi="Consolas"/>
          <w:sz w:val="18"/>
          <w:lang w:val="ru-RU"/>
        </w:rPr>
        <w:t>();</w:t>
      </w:r>
      <w:r w:rsidRPr="00BA45EB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if</w:t>
      </w:r>
      <w:r w:rsidRPr="00BA45EB">
        <w:rPr>
          <w:rFonts w:ascii="Consolas" w:hAnsi="Consolas"/>
          <w:sz w:val="18"/>
          <w:lang w:val="ru-RU"/>
        </w:rPr>
        <w:t xml:space="preserve"> (</w:t>
      </w:r>
      <w:r>
        <w:rPr>
          <w:rFonts w:ascii="Consolas" w:hAnsi="Consolas"/>
          <w:sz w:val="18"/>
        </w:rPr>
        <w:t>current</w:t>
      </w:r>
      <w:r w:rsidRPr="00BA45EB">
        <w:rPr>
          <w:rFonts w:ascii="Consolas" w:hAnsi="Consolas"/>
          <w:sz w:val="18"/>
          <w:lang w:val="ru-RU"/>
        </w:rPr>
        <w:t xml:space="preserve"> === '') </w:t>
      </w:r>
      <w:r>
        <w:rPr>
          <w:rFonts w:ascii="Consolas" w:hAnsi="Consolas"/>
          <w:sz w:val="18"/>
        </w:rPr>
        <w:t>return</w:t>
      </w:r>
      <w:r w:rsidRPr="00BA45EB">
        <w:rPr>
          <w:rFonts w:ascii="Consolas" w:hAnsi="Consolas"/>
          <w:sz w:val="18"/>
          <w:lang w:val="ru-RU"/>
        </w:rPr>
        <w:t>;</w:t>
      </w:r>
      <w:r w:rsidRPr="00BA45EB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const</w:t>
      </w:r>
      <w:r w:rsidRPr="00BA45EB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result</w:t>
      </w:r>
      <w:r w:rsidRPr="00BA45EB">
        <w:rPr>
          <w:rFonts w:ascii="Consolas" w:hAnsi="Consolas"/>
          <w:sz w:val="18"/>
          <w:lang w:val="ru-RU"/>
        </w:rPr>
        <w:t xml:space="preserve"> = </w:t>
      </w:r>
      <w:r>
        <w:rPr>
          <w:rFonts w:ascii="Consolas" w:hAnsi="Consolas"/>
          <w:sz w:val="18"/>
        </w:rPr>
        <w:t>Math</w:t>
      </w:r>
      <w:r w:rsidRPr="00BA45EB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sqrt</w:t>
      </w:r>
      <w:r w:rsidRPr="00BA45EB">
        <w:rPr>
          <w:rFonts w:ascii="Consolas" w:hAnsi="Consolas"/>
          <w:sz w:val="18"/>
          <w:lang w:val="ru-RU"/>
        </w:rPr>
        <w:t>(+</w:t>
      </w:r>
      <w:r>
        <w:rPr>
          <w:rFonts w:ascii="Consolas" w:hAnsi="Consolas"/>
          <w:sz w:val="18"/>
        </w:rPr>
        <w:t>current</w:t>
      </w:r>
      <w:r w:rsidRPr="00BA45EB">
        <w:rPr>
          <w:rFonts w:ascii="Consolas" w:hAnsi="Consolas"/>
          <w:sz w:val="18"/>
          <w:lang w:val="ru-RU"/>
        </w:rPr>
        <w:t>);</w:t>
      </w:r>
      <w:r w:rsidRPr="00BA45EB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if</w:t>
      </w:r>
      <w:r w:rsidRPr="00BA45EB">
        <w:rPr>
          <w:rFonts w:ascii="Consolas" w:hAnsi="Consolas"/>
          <w:sz w:val="18"/>
          <w:lang w:val="ru-RU"/>
        </w:rPr>
        <w:t xml:space="preserve"> (</w:t>
      </w:r>
      <w:proofErr w:type="spellStart"/>
      <w:r>
        <w:rPr>
          <w:rFonts w:ascii="Consolas" w:hAnsi="Consolas"/>
          <w:sz w:val="18"/>
        </w:rPr>
        <w:t>isNaN</w:t>
      </w:r>
      <w:proofErr w:type="spellEnd"/>
      <w:r w:rsidRPr="00BA45EB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result</w:t>
      </w:r>
      <w:r w:rsidRPr="00BA45EB">
        <w:rPr>
          <w:rFonts w:ascii="Consolas" w:hAnsi="Consolas"/>
          <w:sz w:val="18"/>
          <w:lang w:val="ru-RU"/>
        </w:rPr>
        <w:t>)) {              // корень из отрицательного числа</w:t>
      </w:r>
      <w:r w:rsidRPr="00BA45EB">
        <w:rPr>
          <w:rFonts w:ascii="Consolas" w:hAnsi="Consolas"/>
          <w:sz w:val="18"/>
          <w:lang w:val="ru-RU"/>
        </w:rPr>
        <w:br/>
        <w:t xml:space="preserve">            </w:t>
      </w:r>
      <w:proofErr w:type="spellStart"/>
      <w:r>
        <w:rPr>
          <w:rFonts w:ascii="Consolas" w:hAnsi="Consolas"/>
          <w:sz w:val="18"/>
        </w:rPr>
        <w:t>outputElement</w:t>
      </w:r>
      <w:proofErr w:type="spellEnd"/>
      <w:r w:rsidRPr="00BA45EB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innerHTML</w:t>
      </w:r>
      <w:proofErr w:type="spellEnd"/>
      <w:r w:rsidRPr="00BA45EB">
        <w:rPr>
          <w:rFonts w:ascii="Consolas" w:hAnsi="Consolas"/>
          <w:sz w:val="18"/>
          <w:lang w:val="ru-RU"/>
        </w:rPr>
        <w:t xml:space="preserve"> = 'Ошибка';</w:t>
      </w:r>
      <w:r w:rsidRPr="00BA45EB">
        <w:rPr>
          <w:rFonts w:ascii="Consolas" w:hAnsi="Consolas"/>
          <w:sz w:val="18"/>
          <w:lang w:val="ru-RU"/>
        </w:rPr>
        <w:br/>
        <w:t xml:space="preserve">            </w:t>
      </w:r>
      <w:r>
        <w:rPr>
          <w:rFonts w:ascii="Consolas" w:hAnsi="Consolas"/>
          <w:sz w:val="18"/>
        </w:rPr>
        <w:t>return</w:t>
      </w:r>
      <w:r w:rsidRPr="00BA45EB">
        <w:rPr>
          <w:rFonts w:ascii="Consolas" w:hAnsi="Consolas"/>
          <w:sz w:val="18"/>
          <w:lang w:val="ru-RU"/>
        </w:rPr>
        <w:t>;</w:t>
      </w:r>
      <w:r w:rsidRPr="00BA45EB">
        <w:rPr>
          <w:rFonts w:ascii="Consolas" w:hAnsi="Consolas"/>
          <w:sz w:val="18"/>
          <w:lang w:val="ru-RU"/>
        </w:rPr>
        <w:br/>
        <w:t xml:space="preserve">        }</w:t>
      </w:r>
      <w:r w:rsidRPr="00BA45EB">
        <w:rPr>
          <w:rFonts w:ascii="Consolas" w:hAnsi="Consolas"/>
          <w:sz w:val="18"/>
          <w:lang w:val="ru-RU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setCurrentValue</w:t>
      </w:r>
      <w:proofErr w:type="spellEnd"/>
      <w:r w:rsidRPr="00BA45EB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String</w:t>
      </w:r>
      <w:r w:rsidRPr="00BA45EB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result</w:t>
      </w:r>
      <w:r w:rsidRPr="00BA45EB">
        <w:rPr>
          <w:rFonts w:ascii="Consolas" w:hAnsi="Consolas"/>
          <w:sz w:val="18"/>
          <w:lang w:val="ru-RU"/>
        </w:rPr>
        <w:t>));</w:t>
      </w:r>
      <w:r w:rsidRPr="00BA45EB">
        <w:rPr>
          <w:rFonts w:ascii="Consolas" w:hAnsi="Consolas"/>
          <w:sz w:val="18"/>
          <w:lang w:val="ru-RU"/>
        </w:rPr>
        <w:br/>
        <w:t xml:space="preserve">    };</w:t>
      </w:r>
      <w:r w:rsidRPr="00BA45EB">
        <w:rPr>
          <w:rFonts w:ascii="Consolas" w:hAnsi="Consolas"/>
          <w:sz w:val="18"/>
          <w:lang w:val="ru-RU"/>
        </w:rPr>
        <w:br/>
      </w:r>
      <w:r w:rsidRPr="00BA45EB">
        <w:rPr>
          <w:rFonts w:ascii="Consolas" w:hAnsi="Consolas"/>
          <w:sz w:val="18"/>
          <w:lang w:val="ru-RU"/>
        </w:rPr>
        <w:br/>
        <w:t xml:space="preserve">    // ===== возведение в квадрат </w:t>
      </w:r>
      <w:r>
        <w:rPr>
          <w:rFonts w:ascii="Consolas" w:hAnsi="Consolas"/>
          <w:sz w:val="18"/>
        </w:rPr>
        <w:t>x</w:t>
      </w:r>
      <w:r w:rsidRPr="00BA45EB">
        <w:rPr>
          <w:rFonts w:ascii="Consolas" w:hAnsi="Consolas"/>
          <w:sz w:val="18"/>
          <w:lang w:val="ru-RU"/>
        </w:rPr>
        <w:t>² (умножение на само себя) =====</w:t>
      </w:r>
      <w:r w:rsidRPr="00BA45EB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document</w:t>
      </w:r>
      <w:r w:rsidRPr="00BA45EB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getElementById</w:t>
      </w:r>
      <w:proofErr w:type="spellEnd"/>
      <w:r w:rsidRPr="00BA45EB">
        <w:rPr>
          <w:rFonts w:ascii="Consolas" w:hAnsi="Consolas"/>
          <w:sz w:val="18"/>
          <w:lang w:val="ru-RU"/>
        </w:rPr>
        <w:t>('</w:t>
      </w:r>
      <w:proofErr w:type="spellStart"/>
      <w:r>
        <w:rPr>
          <w:rFonts w:ascii="Consolas" w:hAnsi="Consolas"/>
          <w:sz w:val="18"/>
        </w:rPr>
        <w:t>btn</w:t>
      </w:r>
      <w:proofErr w:type="spellEnd"/>
      <w:r w:rsidRPr="00BA45EB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op</w:t>
      </w:r>
      <w:r w:rsidRPr="00BA45EB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square</w:t>
      </w:r>
      <w:r w:rsidRPr="00BA45EB">
        <w:rPr>
          <w:rFonts w:ascii="Consolas" w:hAnsi="Consolas"/>
          <w:sz w:val="18"/>
          <w:lang w:val="ru-RU"/>
        </w:rPr>
        <w:t>').</w:t>
      </w:r>
      <w:r>
        <w:rPr>
          <w:rFonts w:ascii="Consolas" w:hAnsi="Consolas"/>
          <w:sz w:val="18"/>
        </w:rPr>
        <w:t>onclick</w:t>
      </w:r>
      <w:r w:rsidRPr="00BA45EB">
        <w:rPr>
          <w:rFonts w:ascii="Consolas" w:hAnsi="Consolas"/>
          <w:sz w:val="18"/>
          <w:lang w:val="ru-RU"/>
        </w:rPr>
        <w:t xml:space="preserve"> = </w:t>
      </w:r>
      <w:r>
        <w:rPr>
          <w:rFonts w:ascii="Consolas" w:hAnsi="Consolas"/>
          <w:sz w:val="18"/>
        </w:rPr>
        <w:t>function</w:t>
      </w:r>
      <w:r w:rsidRPr="00BA45EB">
        <w:rPr>
          <w:rFonts w:ascii="Consolas" w:hAnsi="Consolas"/>
          <w:sz w:val="18"/>
          <w:lang w:val="ru-RU"/>
        </w:rPr>
        <w:t xml:space="preserve"> () {</w:t>
      </w:r>
      <w:r w:rsidRPr="00BA45EB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const</w:t>
      </w:r>
      <w:r w:rsidRPr="00BA45EB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current</w:t>
      </w:r>
      <w:r w:rsidRPr="00BA45EB">
        <w:rPr>
          <w:rFonts w:ascii="Consolas" w:hAnsi="Consolas"/>
          <w:sz w:val="18"/>
          <w:lang w:val="ru-RU"/>
        </w:rPr>
        <w:t xml:space="preserve"> = </w:t>
      </w:r>
      <w:proofErr w:type="spellStart"/>
      <w:r>
        <w:rPr>
          <w:rFonts w:ascii="Consolas" w:hAnsi="Consolas"/>
          <w:sz w:val="18"/>
        </w:rPr>
        <w:t>getCurrentValue</w:t>
      </w:r>
      <w:proofErr w:type="spellEnd"/>
      <w:r w:rsidRPr="00BA45EB">
        <w:rPr>
          <w:rFonts w:ascii="Consolas" w:hAnsi="Consolas"/>
          <w:sz w:val="18"/>
          <w:lang w:val="ru-RU"/>
        </w:rPr>
        <w:t>();</w:t>
      </w:r>
      <w:r w:rsidRPr="00BA45EB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if</w:t>
      </w:r>
      <w:r w:rsidRPr="00BA45EB">
        <w:rPr>
          <w:rFonts w:ascii="Consolas" w:hAnsi="Consolas"/>
          <w:sz w:val="18"/>
          <w:lang w:val="ru-RU"/>
        </w:rPr>
        <w:t xml:space="preserve"> (</w:t>
      </w:r>
      <w:r>
        <w:rPr>
          <w:rFonts w:ascii="Consolas" w:hAnsi="Consolas"/>
          <w:sz w:val="18"/>
        </w:rPr>
        <w:t>current</w:t>
      </w:r>
      <w:r w:rsidRPr="00BA45EB">
        <w:rPr>
          <w:rFonts w:ascii="Consolas" w:hAnsi="Consolas"/>
          <w:sz w:val="18"/>
          <w:lang w:val="ru-RU"/>
        </w:rPr>
        <w:t xml:space="preserve"> === '') </w:t>
      </w:r>
      <w:r>
        <w:rPr>
          <w:rFonts w:ascii="Consolas" w:hAnsi="Consolas"/>
          <w:sz w:val="18"/>
        </w:rPr>
        <w:t>return</w:t>
      </w:r>
      <w:r w:rsidRPr="00BA45EB">
        <w:rPr>
          <w:rFonts w:ascii="Consolas" w:hAnsi="Consolas"/>
          <w:sz w:val="18"/>
          <w:lang w:val="ru-RU"/>
        </w:rPr>
        <w:t>;</w:t>
      </w:r>
      <w:r w:rsidRPr="00BA45EB">
        <w:rPr>
          <w:rFonts w:ascii="Consolas" w:hAnsi="Consolas"/>
          <w:sz w:val="18"/>
          <w:lang w:val="ru-RU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setCurrentValue</w:t>
      </w:r>
      <w:proofErr w:type="spellEnd"/>
      <w:r w:rsidRPr="00BA45EB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String</w:t>
      </w:r>
      <w:r w:rsidRPr="00BA45EB">
        <w:rPr>
          <w:rFonts w:ascii="Consolas" w:hAnsi="Consolas"/>
          <w:sz w:val="18"/>
          <w:lang w:val="ru-RU"/>
        </w:rPr>
        <w:t>((+</w:t>
      </w:r>
      <w:r>
        <w:rPr>
          <w:rFonts w:ascii="Consolas" w:hAnsi="Consolas"/>
          <w:sz w:val="18"/>
        </w:rPr>
        <w:t>current</w:t>
      </w:r>
      <w:r w:rsidRPr="00BA45EB">
        <w:rPr>
          <w:rFonts w:ascii="Consolas" w:hAnsi="Consolas"/>
          <w:sz w:val="18"/>
          <w:lang w:val="ru-RU"/>
        </w:rPr>
        <w:t>) * (+</w:t>
      </w:r>
      <w:r>
        <w:rPr>
          <w:rFonts w:ascii="Consolas" w:hAnsi="Consolas"/>
          <w:sz w:val="18"/>
        </w:rPr>
        <w:t>current</w:t>
      </w:r>
      <w:r w:rsidRPr="00BA45EB">
        <w:rPr>
          <w:rFonts w:ascii="Consolas" w:hAnsi="Consolas"/>
          <w:sz w:val="18"/>
          <w:lang w:val="ru-RU"/>
        </w:rPr>
        <w:t>)));</w:t>
      </w:r>
      <w:r w:rsidRPr="00BA45EB">
        <w:rPr>
          <w:rFonts w:ascii="Consolas" w:hAnsi="Consolas"/>
          <w:sz w:val="18"/>
          <w:lang w:val="ru-RU"/>
        </w:rPr>
        <w:br/>
        <w:t xml:space="preserve">    };</w:t>
      </w:r>
      <w:r w:rsidRPr="00BA45EB">
        <w:rPr>
          <w:rFonts w:ascii="Consolas" w:hAnsi="Consolas"/>
          <w:sz w:val="18"/>
          <w:lang w:val="ru-RU"/>
        </w:rPr>
        <w:br/>
      </w:r>
      <w:r w:rsidRPr="00BA45EB">
        <w:rPr>
          <w:rFonts w:ascii="Consolas" w:hAnsi="Consolas"/>
          <w:sz w:val="18"/>
          <w:lang w:val="ru-RU"/>
        </w:rPr>
        <w:br/>
        <w:t xml:space="preserve">    // ===== факториал </w:t>
      </w:r>
      <w:r>
        <w:rPr>
          <w:rFonts w:ascii="Consolas" w:hAnsi="Consolas"/>
          <w:sz w:val="18"/>
        </w:rPr>
        <w:t>x</w:t>
      </w:r>
      <w:r w:rsidRPr="00BA45EB">
        <w:rPr>
          <w:rFonts w:ascii="Consolas" w:hAnsi="Consolas"/>
          <w:sz w:val="18"/>
          <w:lang w:val="ru-RU"/>
        </w:rPr>
        <w:t>! (цикл) =====</w:t>
      </w:r>
      <w:r w:rsidRPr="00BA45EB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document</w:t>
      </w:r>
      <w:r w:rsidRPr="00BA45EB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getElementById</w:t>
      </w:r>
      <w:proofErr w:type="spellEnd"/>
      <w:r w:rsidRPr="00BA45EB">
        <w:rPr>
          <w:rFonts w:ascii="Consolas" w:hAnsi="Consolas"/>
          <w:sz w:val="18"/>
          <w:lang w:val="ru-RU"/>
        </w:rPr>
        <w:t>('</w:t>
      </w:r>
      <w:proofErr w:type="spellStart"/>
      <w:r>
        <w:rPr>
          <w:rFonts w:ascii="Consolas" w:hAnsi="Consolas"/>
          <w:sz w:val="18"/>
        </w:rPr>
        <w:t>btn</w:t>
      </w:r>
      <w:proofErr w:type="spellEnd"/>
      <w:r w:rsidRPr="00BA45EB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op</w:t>
      </w:r>
      <w:r w:rsidRPr="00BA45EB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fact</w:t>
      </w:r>
      <w:r w:rsidRPr="00BA45EB">
        <w:rPr>
          <w:rFonts w:ascii="Consolas" w:hAnsi="Consolas"/>
          <w:sz w:val="18"/>
          <w:lang w:val="ru-RU"/>
        </w:rPr>
        <w:t>').</w:t>
      </w:r>
      <w:r>
        <w:rPr>
          <w:rFonts w:ascii="Consolas" w:hAnsi="Consolas"/>
          <w:sz w:val="18"/>
        </w:rPr>
        <w:t>onclick</w:t>
      </w:r>
      <w:r w:rsidRPr="00BA45EB">
        <w:rPr>
          <w:rFonts w:ascii="Consolas" w:hAnsi="Consolas"/>
          <w:sz w:val="18"/>
          <w:lang w:val="ru-RU"/>
        </w:rPr>
        <w:t xml:space="preserve"> = </w:t>
      </w:r>
      <w:r>
        <w:rPr>
          <w:rFonts w:ascii="Consolas" w:hAnsi="Consolas"/>
          <w:sz w:val="18"/>
        </w:rPr>
        <w:t>function</w:t>
      </w:r>
      <w:r w:rsidRPr="00BA45EB">
        <w:rPr>
          <w:rFonts w:ascii="Consolas" w:hAnsi="Consolas"/>
          <w:sz w:val="18"/>
          <w:lang w:val="ru-RU"/>
        </w:rPr>
        <w:t xml:space="preserve"> () {</w:t>
      </w:r>
      <w:r w:rsidRPr="00BA45EB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const</w:t>
      </w:r>
      <w:r w:rsidRPr="00BA45EB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current</w:t>
      </w:r>
      <w:r w:rsidRPr="00BA45EB">
        <w:rPr>
          <w:rFonts w:ascii="Consolas" w:hAnsi="Consolas"/>
          <w:sz w:val="18"/>
          <w:lang w:val="ru-RU"/>
        </w:rPr>
        <w:t xml:space="preserve"> = </w:t>
      </w:r>
      <w:proofErr w:type="spellStart"/>
      <w:r>
        <w:rPr>
          <w:rFonts w:ascii="Consolas" w:hAnsi="Consolas"/>
          <w:sz w:val="18"/>
        </w:rPr>
        <w:t>getCurrentValue</w:t>
      </w:r>
      <w:proofErr w:type="spellEnd"/>
      <w:r w:rsidRPr="00BA45EB">
        <w:rPr>
          <w:rFonts w:ascii="Consolas" w:hAnsi="Consolas"/>
          <w:sz w:val="18"/>
          <w:lang w:val="ru-RU"/>
        </w:rPr>
        <w:t>();</w:t>
      </w:r>
      <w:r w:rsidRPr="00BA45EB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const</w:t>
      </w:r>
      <w:r w:rsidRPr="00BA45EB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n</w:t>
      </w:r>
      <w:r w:rsidRPr="00BA45EB">
        <w:rPr>
          <w:rFonts w:ascii="Consolas" w:hAnsi="Consolas"/>
          <w:sz w:val="18"/>
          <w:lang w:val="ru-RU"/>
        </w:rPr>
        <w:t xml:space="preserve"> = +</w:t>
      </w:r>
      <w:r>
        <w:rPr>
          <w:rFonts w:ascii="Consolas" w:hAnsi="Consolas"/>
          <w:sz w:val="18"/>
        </w:rPr>
        <w:t>current</w:t>
      </w:r>
      <w:r w:rsidRPr="00BA45EB">
        <w:rPr>
          <w:rFonts w:ascii="Consolas" w:hAnsi="Consolas"/>
          <w:sz w:val="18"/>
          <w:lang w:val="ru-RU"/>
        </w:rPr>
        <w:t>;</w:t>
      </w:r>
      <w:r w:rsidRPr="00BA45EB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if</w:t>
      </w:r>
      <w:r w:rsidRPr="00BA45EB">
        <w:rPr>
          <w:rFonts w:ascii="Consolas" w:hAnsi="Consolas"/>
          <w:sz w:val="18"/>
          <w:lang w:val="ru-RU"/>
        </w:rPr>
        <w:t xml:space="preserve"> (</w:t>
      </w:r>
      <w:r>
        <w:rPr>
          <w:rFonts w:ascii="Consolas" w:hAnsi="Consolas"/>
          <w:sz w:val="18"/>
        </w:rPr>
        <w:t>current</w:t>
      </w:r>
      <w:r w:rsidRPr="00BA45EB">
        <w:rPr>
          <w:rFonts w:ascii="Consolas" w:hAnsi="Consolas"/>
          <w:sz w:val="18"/>
          <w:lang w:val="ru-RU"/>
        </w:rPr>
        <w:t xml:space="preserve"> === '' || </w:t>
      </w:r>
      <w:r>
        <w:rPr>
          <w:rFonts w:ascii="Consolas" w:hAnsi="Consolas"/>
          <w:sz w:val="18"/>
        </w:rPr>
        <w:t>n</w:t>
      </w:r>
      <w:r w:rsidRPr="00BA45EB">
        <w:rPr>
          <w:rFonts w:ascii="Consolas" w:hAnsi="Consolas"/>
          <w:sz w:val="18"/>
          <w:lang w:val="ru-RU"/>
        </w:rPr>
        <w:t xml:space="preserve"> &lt; 0 || !</w:t>
      </w:r>
      <w:r>
        <w:rPr>
          <w:rFonts w:ascii="Consolas" w:hAnsi="Consolas"/>
          <w:sz w:val="18"/>
        </w:rPr>
        <w:t>Number</w:t>
      </w:r>
      <w:r w:rsidRPr="00BA45EB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isInteger</w:t>
      </w:r>
      <w:proofErr w:type="spellEnd"/>
      <w:r w:rsidRPr="00BA45EB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n</w:t>
      </w:r>
      <w:r w:rsidRPr="00BA45EB">
        <w:rPr>
          <w:rFonts w:ascii="Consolas" w:hAnsi="Consolas"/>
          <w:sz w:val="18"/>
          <w:lang w:val="ru-RU"/>
        </w:rPr>
        <w:t xml:space="preserve">) || </w:t>
      </w:r>
      <w:r>
        <w:rPr>
          <w:rFonts w:ascii="Consolas" w:hAnsi="Consolas"/>
          <w:sz w:val="18"/>
        </w:rPr>
        <w:t>n</w:t>
      </w:r>
      <w:r w:rsidRPr="00BA45EB">
        <w:rPr>
          <w:rFonts w:ascii="Consolas" w:hAnsi="Consolas"/>
          <w:sz w:val="18"/>
          <w:lang w:val="ru-RU"/>
        </w:rPr>
        <w:t xml:space="preserve"> &gt; 170) {</w:t>
      </w:r>
      <w:r w:rsidRPr="00BA45EB">
        <w:rPr>
          <w:rFonts w:ascii="Consolas" w:hAnsi="Consolas"/>
          <w:sz w:val="18"/>
          <w:lang w:val="ru-RU"/>
        </w:rPr>
        <w:br/>
        <w:t xml:space="preserve">            </w:t>
      </w:r>
      <w:proofErr w:type="spellStart"/>
      <w:r>
        <w:rPr>
          <w:rFonts w:ascii="Consolas" w:hAnsi="Consolas"/>
          <w:sz w:val="18"/>
        </w:rPr>
        <w:t>outputElement</w:t>
      </w:r>
      <w:proofErr w:type="spellEnd"/>
      <w:r w:rsidRPr="00BA45EB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innerHTML</w:t>
      </w:r>
      <w:proofErr w:type="spellEnd"/>
      <w:r w:rsidRPr="00BA45EB">
        <w:rPr>
          <w:rFonts w:ascii="Consolas" w:hAnsi="Consolas"/>
          <w:sz w:val="18"/>
          <w:lang w:val="ru-RU"/>
        </w:rPr>
        <w:t xml:space="preserve"> = 'Ошибка';</w:t>
      </w:r>
      <w:r w:rsidRPr="00BA45EB">
        <w:rPr>
          <w:rFonts w:ascii="Consolas" w:hAnsi="Consolas"/>
          <w:sz w:val="18"/>
          <w:lang w:val="ru-RU"/>
        </w:rPr>
        <w:br/>
        <w:t xml:space="preserve">            </w:t>
      </w:r>
      <w:r>
        <w:rPr>
          <w:rFonts w:ascii="Consolas" w:hAnsi="Consolas"/>
          <w:sz w:val="18"/>
        </w:rPr>
        <w:t>return</w:t>
      </w:r>
      <w:r w:rsidRPr="00BA45EB">
        <w:rPr>
          <w:rFonts w:ascii="Consolas" w:hAnsi="Consolas"/>
          <w:sz w:val="18"/>
          <w:lang w:val="ru-RU"/>
        </w:rPr>
        <w:t>;</w:t>
      </w:r>
      <w:r w:rsidRPr="00BA45EB">
        <w:rPr>
          <w:rFonts w:ascii="Consolas" w:hAnsi="Consolas"/>
          <w:sz w:val="18"/>
          <w:lang w:val="ru-RU"/>
        </w:rPr>
        <w:br/>
        <w:t xml:space="preserve">        }</w:t>
      </w:r>
      <w:r w:rsidRPr="00BA45EB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let</w:t>
      </w:r>
      <w:r w:rsidRPr="00BA45EB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factorial</w:t>
      </w:r>
      <w:r w:rsidRPr="00BA45EB">
        <w:rPr>
          <w:rFonts w:ascii="Consolas" w:hAnsi="Consolas"/>
          <w:sz w:val="18"/>
          <w:lang w:val="ru-RU"/>
        </w:rPr>
        <w:t xml:space="preserve"> = 1;</w:t>
      </w:r>
      <w:r w:rsidRPr="00BA45EB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for</w:t>
      </w:r>
      <w:r w:rsidRPr="00BA45EB">
        <w:rPr>
          <w:rFonts w:ascii="Consolas" w:hAnsi="Consolas"/>
          <w:sz w:val="18"/>
          <w:lang w:val="ru-RU"/>
        </w:rPr>
        <w:t xml:space="preserve"> (</w:t>
      </w:r>
      <w:r>
        <w:rPr>
          <w:rFonts w:ascii="Consolas" w:hAnsi="Consolas"/>
          <w:sz w:val="18"/>
        </w:rPr>
        <w:t>let</w:t>
      </w:r>
      <w:r w:rsidRPr="00BA45EB">
        <w:rPr>
          <w:rFonts w:ascii="Consolas" w:hAnsi="Consolas"/>
          <w:sz w:val="18"/>
          <w:lang w:val="ru-RU"/>
        </w:rPr>
        <w:t xml:space="preserve"> </w:t>
      </w:r>
      <w:proofErr w:type="spellStart"/>
      <w:r>
        <w:rPr>
          <w:rFonts w:ascii="Consolas" w:hAnsi="Consolas"/>
          <w:sz w:val="18"/>
        </w:rPr>
        <w:t>i</w:t>
      </w:r>
      <w:proofErr w:type="spellEnd"/>
      <w:r w:rsidRPr="00BA45EB">
        <w:rPr>
          <w:rFonts w:ascii="Consolas" w:hAnsi="Consolas"/>
          <w:sz w:val="18"/>
          <w:lang w:val="ru-RU"/>
        </w:rPr>
        <w:t xml:space="preserve"> = 2; </w:t>
      </w:r>
      <w:proofErr w:type="spellStart"/>
      <w:r>
        <w:rPr>
          <w:rFonts w:ascii="Consolas" w:hAnsi="Consolas"/>
          <w:sz w:val="18"/>
        </w:rPr>
        <w:t>i</w:t>
      </w:r>
      <w:proofErr w:type="spellEnd"/>
      <w:r w:rsidRPr="00BA45EB">
        <w:rPr>
          <w:rFonts w:ascii="Consolas" w:hAnsi="Consolas"/>
          <w:sz w:val="18"/>
          <w:lang w:val="ru-RU"/>
        </w:rPr>
        <w:t xml:space="preserve"> &lt;= </w:t>
      </w:r>
      <w:r>
        <w:rPr>
          <w:rFonts w:ascii="Consolas" w:hAnsi="Consolas"/>
          <w:sz w:val="18"/>
        </w:rPr>
        <w:t>n</w:t>
      </w:r>
      <w:r w:rsidRPr="00BA45EB">
        <w:rPr>
          <w:rFonts w:ascii="Consolas" w:hAnsi="Consolas"/>
          <w:sz w:val="18"/>
          <w:lang w:val="ru-RU"/>
        </w:rPr>
        <w:t xml:space="preserve">; </w:t>
      </w:r>
      <w:proofErr w:type="spellStart"/>
      <w:r>
        <w:rPr>
          <w:rFonts w:ascii="Consolas" w:hAnsi="Consolas"/>
          <w:sz w:val="18"/>
        </w:rPr>
        <w:t>i</w:t>
      </w:r>
      <w:proofErr w:type="spellEnd"/>
      <w:r w:rsidRPr="00BA45EB">
        <w:rPr>
          <w:rFonts w:ascii="Consolas" w:hAnsi="Consolas"/>
          <w:sz w:val="18"/>
          <w:lang w:val="ru-RU"/>
        </w:rPr>
        <w:t>++) {</w:t>
      </w:r>
      <w:r w:rsidRPr="00BA45EB">
        <w:rPr>
          <w:rFonts w:ascii="Consolas" w:hAnsi="Consolas"/>
          <w:sz w:val="18"/>
          <w:lang w:val="ru-RU"/>
        </w:rPr>
        <w:br/>
        <w:t xml:space="preserve">            </w:t>
      </w:r>
      <w:r>
        <w:rPr>
          <w:rFonts w:ascii="Consolas" w:hAnsi="Consolas"/>
          <w:sz w:val="18"/>
        </w:rPr>
        <w:t>factorial</w:t>
      </w:r>
      <w:r w:rsidRPr="00BA45EB">
        <w:rPr>
          <w:rFonts w:ascii="Consolas" w:hAnsi="Consolas"/>
          <w:sz w:val="18"/>
          <w:lang w:val="ru-RU"/>
        </w:rPr>
        <w:t xml:space="preserve"> *= </w:t>
      </w:r>
      <w:proofErr w:type="spellStart"/>
      <w:r>
        <w:rPr>
          <w:rFonts w:ascii="Consolas" w:hAnsi="Consolas"/>
          <w:sz w:val="18"/>
        </w:rPr>
        <w:t>i</w:t>
      </w:r>
      <w:proofErr w:type="spellEnd"/>
      <w:r w:rsidRPr="00BA45EB">
        <w:rPr>
          <w:rFonts w:ascii="Consolas" w:hAnsi="Consolas"/>
          <w:sz w:val="18"/>
          <w:lang w:val="ru-RU"/>
        </w:rPr>
        <w:t>;</w:t>
      </w:r>
      <w:r w:rsidRPr="00BA45EB">
        <w:rPr>
          <w:rFonts w:ascii="Consolas" w:hAnsi="Consolas"/>
          <w:sz w:val="18"/>
          <w:lang w:val="ru-RU"/>
        </w:rPr>
        <w:br/>
      </w:r>
      <w:r w:rsidRPr="00BA45EB">
        <w:rPr>
          <w:rFonts w:ascii="Consolas" w:hAnsi="Consolas"/>
          <w:sz w:val="18"/>
          <w:lang w:val="ru-RU"/>
        </w:rPr>
        <w:lastRenderedPageBreak/>
        <w:t xml:space="preserve">        }</w:t>
      </w:r>
      <w:r w:rsidRPr="00BA45EB">
        <w:rPr>
          <w:rFonts w:ascii="Consolas" w:hAnsi="Consolas"/>
          <w:sz w:val="18"/>
          <w:lang w:val="ru-RU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setCurrentValue</w:t>
      </w:r>
      <w:proofErr w:type="spellEnd"/>
      <w:r w:rsidRPr="00BA45EB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String</w:t>
      </w:r>
      <w:r w:rsidRPr="00BA45EB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factorial</w:t>
      </w:r>
      <w:r w:rsidRPr="00BA45EB">
        <w:rPr>
          <w:rFonts w:ascii="Consolas" w:hAnsi="Consolas"/>
          <w:sz w:val="18"/>
          <w:lang w:val="ru-RU"/>
        </w:rPr>
        <w:t>));</w:t>
      </w:r>
      <w:r w:rsidRPr="00BA45EB">
        <w:rPr>
          <w:rFonts w:ascii="Consolas" w:hAnsi="Consolas"/>
          <w:sz w:val="18"/>
          <w:lang w:val="ru-RU"/>
        </w:rPr>
        <w:br/>
        <w:t xml:space="preserve">    };</w:t>
      </w:r>
      <w:r w:rsidRPr="00BA45EB">
        <w:rPr>
          <w:rFonts w:ascii="Consolas" w:hAnsi="Consolas"/>
          <w:sz w:val="18"/>
          <w:lang w:val="ru-RU"/>
        </w:rPr>
        <w:br/>
      </w:r>
      <w:r w:rsidRPr="00BA45EB">
        <w:rPr>
          <w:rFonts w:ascii="Consolas" w:hAnsi="Consolas"/>
          <w:sz w:val="18"/>
          <w:lang w:val="ru-RU"/>
        </w:rPr>
        <w:br/>
        <w:t xml:space="preserve">    // ===== кнопка, добавляющая сразу три нуля (000) =====</w:t>
      </w:r>
      <w:r w:rsidRPr="00BA45EB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document</w:t>
      </w:r>
      <w:r w:rsidRPr="00BA45EB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getElementById</w:t>
      </w:r>
      <w:proofErr w:type="spellEnd"/>
      <w:r w:rsidRPr="00BA45EB">
        <w:rPr>
          <w:rFonts w:ascii="Consolas" w:hAnsi="Consolas"/>
          <w:sz w:val="18"/>
          <w:lang w:val="ru-RU"/>
        </w:rPr>
        <w:t>('</w:t>
      </w:r>
      <w:proofErr w:type="spellStart"/>
      <w:r>
        <w:rPr>
          <w:rFonts w:ascii="Consolas" w:hAnsi="Consolas"/>
          <w:sz w:val="18"/>
        </w:rPr>
        <w:t>btn</w:t>
      </w:r>
      <w:proofErr w:type="spellEnd"/>
      <w:r w:rsidRPr="00BA45EB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op</w:t>
      </w:r>
      <w:r w:rsidRPr="00BA45EB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triple</w:t>
      </w:r>
      <w:r w:rsidRPr="00BA45EB">
        <w:rPr>
          <w:rFonts w:ascii="Consolas" w:hAnsi="Consolas"/>
          <w:sz w:val="18"/>
          <w:lang w:val="ru-RU"/>
        </w:rPr>
        <w:t>0').</w:t>
      </w:r>
      <w:r>
        <w:rPr>
          <w:rFonts w:ascii="Consolas" w:hAnsi="Consolas"/>
          <w:sz w:val="18"/>
        </w:rPr>
        <w:t>onclick</w:t>
      </w:r>
      <w:r w:rsidRPr="00BA45EB">
        <w:rPr>
          <w:rFonts w:ascii="Consolas" w:hAnsi="Consolas"/>
          <w:sz w:val="18"/>
          <w:lang w:val="ru-RU"/>
        </w:rPr>
        <w:t xml:space="preserve"> = </w:t>
      </w:r>
      <w:r>
        <w:rPr>
          <w:rFonts w:ascii="Consolas" w:hAnsi="Consolas"/>
          <w:sz w:val="18"/>
        </w:rPr>
        <w:t>function</w:t>
      </w:r>
      <w:r w:rsidRPr="00BA45EB">
        <w:rPr>
          <w:rFonts w:ascii="Consolas" w:hAnsi="Consolas"/>
          <w:sz w:val="18"/>
          <w:lang w:val="ru-RU"/>
        </w:rPr>
        <w:t xml:space="preserve"> () {</w:t>
      </w:r>
      <w:r w:rsidRPr="00BA45EB">
        <w:rPr>
          <w:rFonts w:ascii="Consolas" w:hAnsi="Consolas"/>
          <w:sz w:val="18"/>
          <w:lang w:val="ru-RU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onDigitButtonClicked</w:t>
      </w:r>
      <w:proofErr w:type="spellEnd"/>
      <w:r w:rsidRPr="00BA45EB">
        <w:rPr>
          <w:rFonts w:ascii="Consolas" w:hAnsi="Consolas"/>
          <w:sz w:val="18"/>
          <w:lang w:val="ru-RU"/>
        </w:rPr>
        <w:t>('000');</w:t>
      </w:r>
      <w:r w:rsidRPr="00BA45EB">
        <w:rPr>
          <w:rFonts w:ascii="Consolas" w:hAnsi="Consolas"/>
          <w:sz w:val="18"/>
          <w:lang w:val="ru-RU"/>
        </w:rPr>
        <w:br/>
        <w:t xml:space="preserve">    };</w:t>
      </w:r>
      <w:r w:rsidRPr="00BA45EB">
        <w:rPr>
          <w:rFonts w:ascii="Consolas" w:hAnsi="Consolas"/>
          <w:sz w:val="18"/>
          <w:lang w:val="ru-RU"/>
        </w:rPr>
        <w:br/>
      </w:r>
      <w:r w:rsidRPr="00BA45EB">
        <w:rPr>
          <w:rFonts w:ascii="Consolas" w:hAnsi="Consolas"/>
          <w:sz w:val="18"/>
          <w:lang w:val="ru-RU"/>
        </w:rPr>
        <w:br/>
        <w:t xml:space="preserve">    // накапливаемые сложение и вычитание</w:t>
      </w:r>
      <w:r w:rsidR="00BA45EB" w:rsidRPr="00BA45EB">
        <w:rPr>
          <w:rFonts w:ascii="Consolas" w:hAnsi="Consolas"/>
          <w:sz w:val="18"/>
          <w:lang w:val="ru-RU"/>
        </w:rPr>
        <w:t xml:space="preserve"> </w:t>
      </w:r>
      <w:r w:rsidRPr="00BA45EB">
        <w:rPr>
          <w:rFonts w:ascii="Consolas" w:hAnsi="Consolas"/>
          <w:sz w:val="18"/>
          <w:lang w:val="ru-RU"/>
        </w:rPr>
        <w:br/>
        <w:t xml:space="preserve">    // в функции </w:t>
      </w:r>
      <w:proofErr w:type="spellStart"/>
      <w:r>
        <w:rPr>
          <w:rFonts w:ascii="Consolas" w:hAnsi="Consolas"/>
          <w:sz w:val="18"/>
        </w:rPr>
        <w:t>prepareAccumulation</w:t>
      </w:r>
      <w:proofErr w:type="spellEnd"/>
      <w:r w:rsidRPr="00BA45EB">
        <w:rPr>
          <w:rFonts w:ascii="Consolas" w:hAnsi="Consolas"/>
          <w:sz w:val="18"/>
          <w:lang w:val="ru-RU"/>
        </w:rPr>
        <w:t xml:space="preserve"> выше - кнопки "+" и "-".</w:t>
      </w:r>
      <w:r w:rsidRPr="00BA45EB">
        <w:rPr>
          <w:rFonts w:ascii="Consolas" w:hAnsi="Consolas"/>
          <w:sz w:val="18"/>
          <w:lang w:val="ru-RU"/>
        </w:rPr>
        <w:br/>
      </w:r>
      <w:r w:rsidRPr="00BA45EB">
        <w:rPr>
          <w:rFonts w:ascii="Consolas" w:hAnsi="Consolas"/>
          <w:sz w:val="18"/>
          <w:lang w:val="ru-RU"/>
        </w:rPr>
        <w:br/>
        <w:t xml:space="preserve">    // ===== смена цвета окна вывода результата по кнопке =====</w:t>
      </w:r>
      <w:r w:rsidRPr="00BA45EB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const</w:t>
      </w:r>
      <w:r w:rsidRPr="00BA45EB">
        <w:rPr>
          <w:rFonts w:ascii="Consolas" w:hAnsi="Consolas"/>
          <w:sz w:val="18"/>
          <w:lang w:val="ru-RU"/>
        </w:rPr>
        <w:t xml:space="preserve"> </w:t>
      </w:r>
      <w:proofErr w:type="spellStart"/>
      <w:r>
        <w:rPr>
          <w:rFonts w:ascii="Consolas" w:hAnsi="Consolas"/>
          <w:sz w:val="18"/>
        </w:rPr>
        <w:t>screenPalette</w:t>
      </w:r>
      <w:proofErr w:type="spellEnd"/>
      <w:r w:rsidRPr="00BA45EB">
        <w:rPr>
          <w:rFonts w:ascii="Consolas" w:hAnsi="Consolas"/>
          <w:sz w:val="18"/>
          <w:lang w:val="ru-RU"/>
        </w:rPr>
        <w:t xml:space="preserve"> = ['#000000', '#1</w:t>
      </w:r>
      <w:r>
        <w:rPr>
          <w:rFonts w:ascii="Consolas" w:hAnsi="Consolas"/>
          <w:sz w:val="18"/>
        </w:rPr>
        <w:t>b</w:t>
      </w:r>
      <w:r w:rsidRPr="00BA45EB">
        <w:rPr>
          <w:rFonts w:ascii="Consolas" w:hAnsi="Consolas"/>
          <w:sz w:val="18"/>
          <w:lang w:val="ru-RU"/>
        </w:rPr>
        <w:t>1</w:t>
      </w:r>
      <w:r>
        <w:rPr>
          <w:rFonts w:ascii="Consolas" w:hAnsi="Consolas"/>
          <w:sz w:val="18"/>
        </w:rPr>
        <w:t>b</w:t>
      </w:r>
      <w:r w:rsidRPr="00BA45EB">
        <w:rPr>
          <w:rFonts w:ascii="Consolas" w:hAnsi="Consolas"/>
          <w:sz w:val="18"/>
          <w:lang w:val="ru-RU"/>
        </w:rPr>
        <w:t>1</w:t>
      </w:r>
      <w:r>
        <w:rPr>
          <w:rFonts w:ascii="Consolas" w:hAnsi="Consolas"/>
          <w:sz w:val="18"/>
        </w:rPr>
        <w:t>b</w:t>
      </w:r>
      <w:r w:rsidRPr="00BA45EB">
        <w:rPr>
          <w:rFonts w:ascii="Consolas" w:hAnsi="Consolas"/>
          <w:sz w:val="18"/>
          <w:lang w:val="ru-RU"/>
        </w:rPr>
        <w:t>', '#3</w:t>
      </w:r>
      <w:r>
        <w:rPr>
          <w:rFonts w:ascii="Consolas" w:hAnsi="Consolas"/>
          <w:sz w:val="18"/>
        </w:rPr>
        <w:t>d</w:t>
      </w:r>
      <w:r w:rsidRPr="00BA45EB">
        <w:rPr>
          <w:rFonts w:ascii="Consolas" w:hAnsi="Consolas"/>
          <w:sz w:val="18"/>
          <w:lang w:val="ru-RU"/>
        </w:rPr>
        <w:t>0505', '#07301</w:t>
      </w:r>
      <w:r>
        <w:rPr>
          <w:rFonts w:ascii="Consolas" w:hAnsi="Consolas"/>
          <w:sz w:val="18"/>
        </w:rPr>
        <w:t>f</w:t>
      </w:r>
      <w:r w:rsidRPr="00BA45EB">
        <w:rPr>
          <w:rFonts w:ascii="Consolas" w:hAnsi="Consolas"/>
          <w:sz w:val="18"/>
          <w:lang w:val="ru-RU"/>
        </w:rPr>
        <w:t>', '#071</w:t>
      </w:r>
      <w:r>
        <w:rPr>
          <w:rFonts w:ascii="Consolas" w:hAnsi="Consolas"/>
          <w:sz w:val="18"/>
        </w:rPr>
        <w:t>a</w:t>
      </w:r>
      <w:r w:rsidRPr="00BA45EB">
        <w:rPr>
          <w:rFonts w:ascii="Consolas" w:hAnsi="Consolas"/>
          <w:sz w:val="18"/>
          <w:lang w:val="ru-RU"/>
        </w:rPr>
        <w:t>3</w:t>
      </w:r>
      <w:r>
        <w:rPr>
          <w:rFonts w:ascii="Consolas" w:hAnsi="Consolas"/>
          <w:sz w:val="18"/>
        </w:rPr>
        <w:t>d</w:t>
      </w:r>
      <w:r w:rsidRPr="00BA45EB">
        <w:rPr>
          <w:rFonts w:ascii="Consolas" w:hAnsi="Consolas"/>
          <w:sz w:val="18"/>
          <w:lang w:val="ru-RU"/>
        </w:rPr>
        <w:t>'];</w:t>
      </w:r>
      <w:r w:rsidRPr="00BA45EB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let</w:t>
      </w:r>
      <w:r w:rsidRPr="00BA45EB">
        <w:rPr>
          <w:rFonts w:ascii="Consolas" w:hAnsi="Consolas"/>
          <w:sz w:val="18"/>
          <w:lang w:val="ru-RU"/>
        </w:rPr>
        <w:t xml:space="preserve"> </w:t>
      </w:r>
      <w:proofErr w:type="spellStart"/>
      <w:r>
        <w:rPr>
          <w:rFonts w:ascii="Consolas" w:hAnsi="Consolas"/>
          <w:sz w:val="18"/>
        </w:rPr>
        <w:t>screenIndex</w:t>
      </w:r>
      <w:proofErr w:type="spellEnd"/>
      <w:r w:rsidRPr="00BA45EB">
        <w:rPr>
          <w:rFonts w:ascii="Consolas" w:hAnsi="Consolas"/>
          <w:sz w:val="18"/>
          <w:lang w:val="ru-RU"/>
        </w:rPr>
        <w:t xml:space="preserve"> = 0;</w:t>
      </w:r>
      <w:r w:rsidRPr="00BA45EB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document</w:t>
      </w:r>
      <w:r w:rsidRPr="00BA45EB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getElementById</w:t>
      </w:r>
      <w:proofErr w:type="spellEnd"/>
      <w:r w:rsidRPr="00BA45EB">
        <w:rPr>
          <w:rFonts w:ascii="Consolas" w:hAnsi="Consolas"/>
          <w:sz w:val="18"/>
          <w:lang w:val="ru-RU"/>
        </w:rPr>
        <w:t>('</w:t>
      </w:r>
      <w:proofErr w:type="spellStart"/>
      <w:r>
        <w:rPr>
          <w:rFonts w:ascii="Consolas" w:hAnsi="Consolas"/>
          <w:sz w:val="18"/>
        </w:rPr>
        <w:t>btn</w:t>
      </w:r>
      <w:proofErr w:type="spellEnd"/>
      <w:r w:rsidRPr="00BA45EB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theme</w:t>
      </w:r>
      <w:r w:rsidRPr="00BA45EB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screen</w:t>
      </w:r>
      <w:r w:rsidRPr="00BA45EB">
        <w:rPr>
          <w:rFonts w:ascii="Consolas" w:hAnsi="Consolas"/>
          <w:sz w:val="18"/>
          <w:lang w:val="ru-RU"/>
        </w:rPr>
        <w:t>').</w:t>
      </w:r>
      <w:r>
        <w:rPr>
          <w:rFonts w:ascii="Consolas" w:hAnsi="Consolas"/>
          <w:sz w:val="18"/>
        </w:rPr>
        <w:t>onclick</w:t>
      </w:r>
      <w:r w:rsidRPr="00BA45EB">
        <w:rPr>
          <w:rFonts w:ascii="Consolas" w:hAnsi="Consolas"/>
          <w:sz w:val="18"/>
          <w:lang w:val="ru-RU"/>
        </w:rPr>
        <w:t xml:space="preserve"> = </w:t>
      </w:r>
      <w:r>
        <w:rPr>
          <w:rFonts w:ascii="Consolas" w:hAnsi="Consolas"/>
          <w:sz w:val="18"/>
        </w:rPr>
        <w:t>function</w:t>
      </w:r>
      <w:r w:rsidRPr="00BA45EB">
        <w:rPr>
          <w:rFonts w:ascii="Consolas" w:hAnsi="Consolas"/>
          <w:sz w:val="18"/>
          <w:lang w:val="ru-RU"/>
        </w:rPr>
        <w:t xml:space="preserve"> () {</w:t>
      </w:r>
      <w:r w:rsidRPr="00BA45EB">
        <w:rPr>
          <w:rFonts w:ascii="Consolas" w:hAnsi="Consolas"/>
          <w:sz w:val="18"/>
          <w:lang w:val="ru-RU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screenIndex</w:t>
      </w:r>
      <w:proofErr w:type="spellEnd"/>
      <w:r w:rsidRPr="00BA45EB">
        <w:rPr>
          <w:rFonts w:ascii="Consolas" w:hAnsi="Consolas"/>
          <w:sz w:val="18"/>
          <w:lang w:val="ru-RU"/>
        </w:rPr>
        <w:t xml:space="preserve"> = (</w:t>
      </w:r>
      <w:proofErr w:type="spellStart"/>
      <w:r>
        <w:rPr>
          <w:rFonts w:ascii="Consolas" w:hAnsi="Consolas"/>
          <w:sz w:val="18"/>
        </w:rPr>
        <w:t>screenIndex</w:t>
      </w:r>
      <w:proofErr w:type="spellEnd"/>
      <w:r w:rsidRPr="00BA45EB">
        <w:rPr>
          <w:rFonts w:ascii="Consolas" w:hAnsi="Consolas"/>
          <w:sz w:val="18"/>
          <w:lang w:val="ru-RU"/>
        </w:rPr>
        <w:t xml:space="preserve"> + 1) % </w:t>
      </w:r>
      <w:proofErr w:type="spellStart"/>
      <w:r>
        <w:rPr>
          <w:rFonts w:ascii="Consolas" w:hAnsi="Consolas"/>
          <w:sz w:val="18"/>
        </w:rPr>
        <w:t>screenPalette</w:t>
      </w:r>
      <w:proofErr w:type="spellEnd"/>
      <w:r w:rsidRPr="00BA45EB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length</w:t>
      </w:r>
      <w:r w:rsidRPr="00BA45EB">
        <w:rPr>
          <w:rFonts w:ascii="Consolas" w:hAnsi="Consolas"/>
          <w:sz w:val="18"/>
          <w:lang w:val="ru-RU"/>
        </w:rPr>
        <w:t>;</w:t>
      </w:r>
      <w:r w:rsidRPr="00BA45EB">
        <w:rPr>
          <w:rFonts w:ascii="Consolas" w:hAnsi="Consolas"/>
          <w:sz w:val="18"/>
          <w:lang w:val="ru-RU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outputElement</w:t>
      </w:r>
      <w:proofErr w:type="spellEnd"/>
      <w:r w:rsidRPr="00BA45EB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style</w:t>
      </w:r>
      <w:r w:rsidRPr="00BA45EB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backgroundColor</w:t>
      </w:r>
      <w:proofErr w:type="spellEnd"/>
      <w:r w:rsidRPr="00BA45EB">
        <w:rPr>
          <w:rFonts w:ascii="Consolas" w:hAnsi="Consolas"/>
          <w:sz w:val="18"/>
          <w:lang w:val="ru-RU"/>
        </w:rPr>
        <w:t xml:space="preserve"> = </w:t>
      </w:r>
      <w:proofErr w:type="spellStart"/>
      <w:r>
        <w:rPr>
          <w:rFonts w:ascii="Consolas" w:hAnsi="Consolas"/>
          <w:sz w:val="18"/>
        </w:rPr>
        <w:t>screenPalette</w:t>
      </w:r>
      <w:proofErr w:type="spellEnd"/>
      <w:r w:rsidRPr="00BA45EB">
        <w:rPr>
          <w:rFonts w:ascii="Consolas" w:hAnsi="Consolas"/>
          <w:sz w:val="18"/>
          <w:lang w:val="ru-RU"/>
        </w:rPr>
        <w:t>[</w:t>
      </w:r>
      <w:proofErr w:type="spellStart"/>
      <w:r>
        <w:rPr>
          <w:rFonts w:ascii="Consolas" w:hAnsi="Consolas"/>
          <w:sz w:val="18"/>
        </w:rPr>
        <w:t>screenIndex</w:t>
      </w:r>
      <w:proofErr w:type="spellEnd"/>
      <w:r w:rsidRPr="00BA45EB">
        <w:rPr>
          <w:rFonts w:ascii="Consolas" w:hAnsi="Consolas"/>
          <w:sz w:val="18"/>
          <w:lang w:val="ru-RU"/>
        </w:rPr>
        <w:t>];</w:t>
      </w:r>
      <w:r w:rsidRPr="00BA45EB">
        <w:rPr>
          <w:rFonts w:ascii="Consolas" w:hAnsi="Consolas"/>
          <w:sz w:val="18"/>
          <w:lang w:val="ru-RU"/>
        </w:rPr>
        <w:br/>
        <w:t xml:space="preserve">    };</w:t>
      </w:r>
      <w:r w:rsidRPr="00BA45EB">
        <w:rPr>
          <w:rFonts w:ascii="Consolas" w:hAnsi="Consolas"/>
          <w:sz w:val="18"/>
          <w:lang w:val="ru-RU"/>
        </w:rPr>
        <w:br/>
        <w:t>};</w:t>
      </w:r>
      <w:r w:rsidRPr="00BA45EB">
        <w:rPr>
          <w:rFonts w:ascii="Consolas" w:hAnsi="Consolas"/>
          <w:sz w:val="18"/>
          <w:lang w:val="ru-RU"/>
        </w:rPr>
        <w:br/>
      </w:r>
    </w:p>
    <w:p w14:paraId="25789D56" w14:textId="77777777" w:rsidR="00C56551" w:rsidRPr="00E96DC4" w:rsidRDefault="00000000" w:rsidP="00BA45EB">
      <w:pPr>
        <w:spacing w:after="120"/>
        <w:jc w:val="both"/>
        <w:rPr>
          <w:lang w:val="ru-RU"/>
        </w:rPr>
      </w:pPr>
      <w:r w:rsidRPr="00E96DC4">
        <w:rPr>
          <w:lang w:val="ru-RU"/>
        </w:rPr>
        <w:t xml:space="preserve">В </w:t>
      </w:r>
      <w:r>
        <w:t>calculator</w:t>
      </w:r>
      <w:r w:rsidRPr="00E96DC4">
        <w:rPr>
          <w:lang w:val="ru-RU"/>
        </w:rPr>
        <w:t>.</w:t>
      </w:r>
      <w:r>
        <w:t>html</w:t>
      </w:r>
      <w:r w:rsidRPr="00E96DC4">
        <w:rPr>
          <w:lang w:val="ru-RU"/>
        </w:rPr>
        <w:t xml:space="preserve"> добавлены кнопки новых функций (два ряда) и подключён </w:t>
      </w:r>
      <w:r>
        <w:t>script</w:t>
      </w:r>
      <w:r w:rsidRPr="00E96DC4">
        <w:rPr>
          <w:lang w:val="ru-RU"/>
        </w:rPr>
        <w:t>.</w:t>
      </w:r>
      <w:proofErr w:type="spellStart"/>
      <w:r>
        <w:t>js</w:t>
      </w:r>
      <w:proofErr w:type="spellEnd"/>
      <w:r w:rsidRPr="00E96DC4">
        <w:rPr>
          <w:lang w:val="ru-RU"/>
        </w:rPr>
        <w:t>:</w:t>
      </w:r>
    </w:p>
    <w:p w14:paraId="1F38AD5B" w14:textId="77777777" w:rsidR="00C56551" w:rsidRDefault="00000000">
      <w:pPr>
        <w:spacing w:after="160"/>
        <w:ind w:left="283"/>
      </w:pPr>
      <w:r>
        <w:rPr>
          <w:rFonts w:ascii="Consolas" w:hAnsi="Consolas"/>
          <w:sz w:val="18"/>
        </w:rPr>
        <w:t>&lt;script type="text/</w:t>
      </w:r>
      <w:proofErr w:type="spellStart"/>
      <w:r>
        <w:rPr>
          <w:rFonts w:ascii="Consolas" w:hAnsi="Consolas"/>
          <w:sz w:val="18"/>
        </w:rPr>
        <w:t>javascript</w:t>
      </w:r>
      <w:proofErr w:type="spellEnd"/>
      <w:r>
        <w:rPr>
          <w:rFonts w:ascii="Consolas" w:hAnsi="Consolas"/>
          <w:sz w:val="18"/>
        </w:rPr>
        <w:t xml:space="preserve">" </w:t>
      </w:r>
      <w:proofErr w:type="spellStart"/>
      <w:r>
        <w:rPr>
          <w:rFonts w:ascii="Consolas" w:hAnsi="Consolas"/>
          <w:sz w:val="18"/>
        </w:rPr>
        <w:t>src</w:t>
      </w:r>
      <w:proofErr w:type="spellEnd"/>
      <w:r>
        <w:rPr>
          <w:rFonts w:ascii="Consolas" w:hAnsi="Consolas"/>
          <w:sz w:val="18"/>
        </w:rPr>
        <w:t>="script.js"&gt;&lt;/script&gt;</w:t>
      </w:r>
      <w:r>
        <w:rPr>
          <w:rFonts w:ascii="Consolas" w:hAnsi="Consolas"/>
          <w:sz w:val="18"/>
        </w:rPr>
        <w:br/>
        <w:t>...</w:t>
      </w:r>
      <w:r>
        <w:rPr>
          <w:rFonts w:ascii="Consolas" w:hAnsi="Consolas"/>
          <w:sz w:val="18"/>
        </w:rPr>
        <w:br/>
        <w:t>&lt;div class="row"&gt;</w:t>
      </w:r>
      <w:r>
        <w:rPr>
          <w:rFonts w:ascii="Consolas" w:hAnsi="Consolas"/>
          <w:sz w:val="18"/>
        </w:rPr>
        <w:br/>
        <w:t xml:space="preserve">  &lt;button id="btn_op_backspace" class="my-btn secondary"&gt;&amp;larr;&lt;/button&gt;</w:t>
      </w:r>
      <w:r>
        <w:rPr>
          <w:rFonts w:ascii="Consolas" w:hAnsi="Consolas"/>
          <w:sz w:val="18"/>
        </w:rPr>
        <w:br/>
        <w:t xml:space="preserve">  &lt;button id="btn_op_sqrt" class="my-btn primary"&gt;&amp;#8730;&lt;/button&gt;</w:t>
      </w:r>
      <w:r>
        <w:rPr>
          <w:rFonts w:ascii="Consolas" w:hAnsi="Consolas"/>
          <w:sz w:val="18"/>
        </w:rPr>
        <w:br/>
        <w:t xml:space="preserve">  &lt;button id="btn_op_square" class="my-btn primary"&gt;x&amp;sup2;&lt;/button&gt;</w:t>
      </w:r>
      <w:r>
        <w:rPr>
          <w:rFonts w:ascii="Consolas" w:hAnsi="Consolas"/>
          <w:sz w:val="18"/>
        </w:rPr>
        <w:br/>
        <w:t xml:space="preserve">  &lt;button id="btn_op_fact" class="my-btn primary"&gt;x!&lt;/button&gt;</w:t>
      </w:r>
      <w:r>
        <w:rPr>
          <w:rFonts w:ascii="Consolas" w:hAnsi="Consolas"/>
          <w:sz w:val="18"/>
        </w:rPr>
        <w:br/>
        <w:t>&lt;/div&gt;</w:t>
      </w:r>
      <w:r>
        <w:rPr>
          <w:rFonts w:ascii="Consolas" w:hAnsi="Consolas"/>
          <w:sz w:val="18"/>
        </w:rPr>
        <w:br/>
        <w:t>&lt;div class="row"&gt;</w:t>
      </w:r>
      <w:r>
        <w:rPr>
          <w:rFonts w:ascii="Consolas" w:hAnsi="Consolas"/>
          <w:sz w:val="18"/>
        </w:rPr>
        <w:br/>
        <w:t xml:space="preserve">  &lt;button id="btn_op_triple0" class="my-btn"&gt;000&lt;/button&gt;</w:t>
      </w:r>
      <w:r>
        <w:rPr>
          <w:rFonts w:ascii="Consolas" w:hAnsi="Consolas"/>
          <w:sz w:val="18"/>
        </w:rPr>
        <w:br/>
        <w:t xml:space="preserve">  &lt;button id="btn_op_pow" class="my-btn primary"&gt;x&amp;#697;&lt;/button&gt;</w:t>
      </w:r>
      <w:r>
        <w:rPr>
          <w:rFonts w:ascii="Consolas" w:hAnsi="Consolas"/>
          <w:sz w:val="18"/>
        </w:rPr>
        <w:br/>
        <w:t xml:space="preserve">  &lt;button id="btn_theme_bg" class="my-btn outline"&gt;Фон&lt;/button&gt;</w:t>
      </w:r>
      <w:r>
        <w:rPr>
          <w:rFonts w:ascii="Consolas" w:hAnsi="Consolas"/>
          <w:sz w:val="18"/>
        </w:rPr>
        <w:br/>
        <w:t xml:space="preserve">  &lt;button id="btn_theme_screen" class="my-btn outline"&gt;Экран&lt;/button&gt;</w:t>
      </w:r>
      <w:r>
        <w:rPr>
          <w:rFonts w:ascii="Consolas" w:hAnsi="Consolas"/>
          <w:sz w:val="18"/>
        </w:rPr>
        <w:br/>
        <w:t>&lt;/div&gt;</w:t>
      </w:r>
    </w:p>
    <w:p w14:paraId="5C5F4FFA" w14:textId="67BC1964" w:rsidR="00C56551" w:rsidRPr="00E96DC4" w:rsidRDefault="00000000" w:rsidP="00BA45EB">
      <w:pPr>
        <w:spacing w:after="120"/>
        <w:jc w:val="both"/>
        <w:rPr>
          <w:lang w:val="ru-RU"/>
        </w:rPr>
      </w:pPr>
      <w:r w:rsidRPr="00E96DC4">
        <w:rPr>
          <w:lang w:val="ru-RU"/>
        </w:rPr>
        <w:t xml:space="preserve">В </w:t>
      </w:r>
      <w:r>
        <w:t>style</w:t>
      </w:r>
      <w:r w:rsidRPr="00E96DC4">
        <w:rPr>
          <w:lang w:val="ru-RU"/>
        </w:rPr>
        <w:t>.</w:t>
      </w:r>
      <w:proofErr w:type="spellStart"/>
      <w:r>
        <w:t>css</w:t>
      </w:r>
      <w:proofErr w:type="spellEnd"/>
      <w:r w:rsidRPr="00E96DC4">
        <w:rPr>
          <w:lang w:val="ru-RU"/>
        </w:rPr>
        <w:t xml:space="preserve"> добавлен стиль .</w:t>
      </w:r>
      <w:r>
        <w:t>my</w:t>
      </w:r>
      <w:r w:rsidRPr="00E96DC4">
        <w:rPr>
          <w:lang w:val="ru-RU"/>
        </w:rPr>
        <w:t>-</w:t>
      </w:r>
      <w:proofErr w:type="spellStart"/>
      <w:proofErr w:type="gramStart"/>
      <w:r>
        <w:t>btn</w:t>
      </w:r>
      <w:proofErr w:type="spellEnd"/>
      <w:r w:rsidRPr="00E96DC4">
        <w:rPr>
          <w:lang w:val="ru-RU"/>
        </w:rPr>
        <w:t>.</w:t>
      </w:r>
      <w:r>
        <w:t>outline</w:t>
      </w:r>
      <w:proofErr w:type="gramEnd"/>
      <w:r w:rsidRPr="00E96DC4">
        <w:rPr>
          <w:lang w:val="ru-RU"/>
        </w:rPr>
        <w:t xml:space="preserve"> — прозрачная кнопка с красной рамкой и красным текстом для кнопок смены цвета. Цветовая палитра </w:t>
      </w:r>
      <w:r w:rsidR="00BA45EB">
        <w:rPr>
          <w:lang w:val="ru-RU"/>
        </w:rPr>
        <w:t xml:space="preserve">с </w:t>
      </w:r>
      <w:r w:rsidRPr="00E96DC4">
        <w:rPr>
          <w:lang w:val="ru-RU"/>
        </w:rPr>
        <w:t>ЛР1 (чёрный, немного красного и белого, калькулятор по центру экрана) сохранена.</w:t>
      </w:r>
    </w:p>
    <w:p w14:paraId="4F8C1471" w14:textId="77777777" w:rsidR="00C56551" w:rsidRPr="00544102" w:rsidRDefault="00000000">
      <w:pPr>
        <w:pStyle w:val="21"/>
        <w:rPr>
          <w:rFonts w:ascii="Times New Roman" w:hAnsi="Times New Roman" w:cs="Times New Roman"/>
          <w:lang w:val="ru-RU"/>
        </w:rPr>
      </w:pPr>
      <w:r w:rsidRPr="00544102">
        <w:rPr>
          <w:rFonts w:ascii="Times New Roman" w:hAnsi="Times New Roman" w:cs="Times New Roman"/>
          <w:lang w:val="ru-RU"/>
        </w:rPr>
        <w:t xml:space="preserve">2.5. Запуск калькулятора с помощью </w:t>
      </w:r>
      <w:proofErr w:type="spellStart"/>
      <w:r w:rsidRPr="00544102">
        <w:rPr>
          <w:rFonts w:ascii="Times New Roman" w:hAnsi="Times New Roman" w:cs="Times New Roman"/>
          <w:lang w:val="ru-RU"/>
        </w:rPr>
        <w:t>LiveServer</w:t>
      </w:r>
      <w:proofErr w:type="spellEnd"/>
    </w:p>
    <w:p w14:paraId="4BF91F19" w14:textId="77777777" w:rsidR="00C56551" w:rsidRPr="00E96DC4" w:rsidRDefault="00000000" w:rsidP="00BA45EB">
      <w:pPr>
        <w:spacing w:after="120"/>
        <w:jc w:val="both"/>
        <w:rPr>
          <w:lang w:val="ru-RU"/>
        </w:rPr>
      </w:pPr>
      <w:r w:rsidRPr="00E96DC4">
        <w:rPr>
          <w:lang w:val="ru-RU"/>
        </w:rPr>
        <w:t xml:space="preserve">Чтобы увидеть калькулятор в действии, он запускается на веб-сервере: в </w:t>
      </w:r>
      <w:r>
        <w:t>VS</w:t>
      </w:r>
      <w:r w:rsidRPr="00E96DC4">
        <w:rPr>
          <w:lang w:val="ru-RU"/>
        </w:rPr>
        <w:t xml:space="preserve"> </w:t>
      </w:r>
      <w:r>
        <w:t>Code</w:t>
      </w:r>
      <w:r w:rsidRPr="00E96DC4">
        <w:rPr>
          <w:lang w:val="ru-RU"/>
        </w:rPr>
        <w:t xml:space="preserve"> устанавливается расширение </w:t>
      </w:r>
      <w:r>
        <w:t>Live</w:t>
      </w:r>
      <w:r w:rsidRPr="00E96DC4">
        <w:rPr>
          <w:lang w:val="ru-RU"/>
        </w:rPr>
        <w:t xml:space="preserve"> </w:t>
      </w:r>
      <w:r>
        <w:t>Server</w:t>
      </w:r>
      <w:r w:rsidRPr="00E96DC4">
        <w:rPr>
          <w:lang w:val="ru-RU"/>
        </w:rPr>
        <w:t xml:space="preserve">, после нажатия </w:t>
      </w:r>
      <w:r w:rsidRPr="00E96DC4">
        <w:rPr>
          <w:lang w:val="ru-RU"/>
        </w:rPr>
        <w:lastRenderedPageBreak/>
        <w:t>кнопки «</w:t>
      </w:r>
      <w:r>
        <w:t>Go</w:t>
      </w:r>
      <w:r w:rsidRPr="00E96DC4">
        <w:rPr>
          <w:lang w:val="ru-RU"/>
        </w:rPr>
        <w:t xml:space="preserve"> </w:t>
      </w:r>
      <w:r>
        <w:t>Live</w:t>
      </w:r>
      <w:r w:rsidRPr="00E96DC4">
        <w:rPr>
          <w:lang w:val="ru-RU"/>
        </w:rPr>
        <w:t xml:space="preserve">» в нижней панели </w:t>
      </w:r>
      <w:r>
        <w:t>VS</w:t>
      </w:r>
      <w:r w:rsidRPr="00E96DC4">
        <w:rPr>
          <w:lang w:val="ru-RU"/>
        </w:rPr>
        <w:t xml:space="preserve"> </w:t>
      </w:r>
      <w:r>
        <w:t>Code</w:t>
      </w:r>
      <w:r w:rsidRPr="00E96DC4">
        <w:rPr>
          <w:lang w:val="ru-RU"/>
        </w:rPr>
        <w:t xml:space="preserve"> страница открывается в браузере, а все изменения в файлах подгружаются в реальном времени.</w:t>
      </w:r>
    </w:p>
    <w:p w14:paraId="2F2AD913" w14:textId="77777777" w:rsidR="00C56551" w:rsidRPr="00544102" w:rsidRDefault="00000000">
      <w:pPr>
        <w:pStyle w:val="21"/>
        <w:rPr>
          <w:rFonts w:ascii="Times New Roman" w:hAnsi="Times New Roman" w:cs="Times New Roman"/>
          <w:lang w:val="ru-RU"/>
        </w:rPr>
      </w:pPr>
      <w:r w:rsidRPr="00544102">
        <w:rPr>
          <w:rFonts w:ascii="Times New Roman" w:hAnsi="Times New Roman" w:cs="Times New Roman"/>
          <w:lang w:val="ru-RU"/>
        </w:rPr>
        <w:t>2.6. Результат выполнения</w:t>
      </w:r>
    </w:p>
    <w:p w14:paraId="19D68353" w14:textId="77777777" w:rsidR="00C56551" w:rsidRPr="00E96DC4" w:rsidRDefault="00000000" w:rsidP="00BA45EB">
      <w:pPr>
        <w:spacing w:after="120"/>
        <w:jc w:val="both"/>
        <w:rPr>
          <w:lang w:val="ru-RU"/>
        </w:rPr>
      </w:pPr>
      <w:r w:rsidRPr="00E96DC4">
        <w:rPr>
          <w:lang w:val="ru-RU"/>
        </w:rPr>
        <w:t>После подключения скрипта калькулятор работает: цифры вводятся по кнопкам, операции вычисляются, все кнопки функций из заданий реагируют на нажатие:</w:t>
      </w:r>
    </w:p>
    <w:p w14:paraId="5578BD53" w14:textId="77777777" w:rsidR="00C56551" w:rsidRDefault="00000000">
      <w:pPr>
        <w:jc w:val="center"/>
      </w:pPr>
      <w:r>
        <w:rPr>
          <w:noProof/>
        </w:rPr>
        <w:drawing>
          <wp:inline distT="0" distB="0" distL="0" distR="0" wp14:anchorId="3C92EE28" wp14:editId="6BC74AEC">
            <wp:extent cx="4320000" cy="39272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lculato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92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3FF82" w14:textId="36270611" w:rsidR="00C56551" w:rsidRPr="00E96DC4" w:rsidRDefault="00000000">
      <w:pPr>
        <w:jc w:val="center"/>
        <w:rPr>
          <w:lang w:val="ru-RU"/>
        </w:rPr>
      </w:pPr>
      <w:r w:rsidRPr="00E96DC4">
        <w:rPr>
          <w:lang w:val="ru-RU"/>
        </w:rPr>
        <w:t>Рис. 1 — Работающий калькулятор с кнопками функций (ЛР2)</w:t>
      </w:r>
    </w:p>
    <w:p w14:paraId="786DD658" w14:textId="77777777" w:rsidR="00C56551" w:rsidRPr="00544102" w:rsidRDefault="00000000" w:rsidP="00BA45EB">
      <w:pPr>
        <w:pStyle w:val="1"/>
        <w:jc w:val="center"/>
        <w:rPr>
          <w:rFonts w:ascii="Times New Roman" w:hAnsi="Times New Roman" w:cs="Times New Roman"/>
        </w:rPr>
      </w:pPr>
      <w:r w:rsidRPr="00544102">
        <w:rPr>
          <w:rFonts w:ascii="Times New Roman" w:hAnsi="Times New Roman" w:cs="Times New Roman"/>
        </w:rPr>
        <w:t>3. Задания для самостоятельной проработки</w:t>
      </w:r>
    </w:p>
    <w:p w14:paraId="28C4F00C" w14:textId="77777777" w:rsidR="00C56551" w:rsidRPr="00BA45EB" w:rsidRDefault="00000000" w:rsidP="00BA45EB">
      <w:pPr>
        <w:spacing w:after="120"/>
        <w:jc w:val="both"/>
        <w:rPr>
          <w:lang w:val="ru-RU"/>
        </w:rPr>
      </w:pPr>
      <w:r w:rsidRPr="00BA45EB">
        <w:rPr>
          <w:lang w:val="ru-RU"/>
        </w:rPr>
        <w:t xml:space="preserve">В разделе 5 технического задания приведено 12 заданий для самостоятельной проработки, все задания выполнены. Реализация внесена в файл </w:t>
      </w:r>
      <w:r w:rsidRPr="00BA45EB">
        <w:t>script</w:t>
      </w:r>
      <w:r w:rsidRPr="00BA45EB">
        <w:rPr>
          <w:lang w:val="ru-RU"/>
        </w:rPr>
        <w:t>.</w:t>
      </w:r>
      <w:proofErr w:type="spellStart"/>
      <w:r w:rsidRPr="00BA45EB">
        <w:t>js</w:t>
      </w:r>
      <w:proofErr w:type="spellEnd"/>
      <w:r w:rsidRPr="00BA45EB">
        <w:rPr>
          <w:lang w:val="ru-RU"/>
        </w:rPr>
        <w:t xml:space="preserve"> (и </w:t>
      </w:r>
      <w:r w:rsidRPr="00BA45EB">
        <w:t>calculator</w:t>
      </w:r>
      <w:r w:rsidRPr="00BA45EB">
        <w:rPr>
          <w:lang w:val="ru-RU"/>
        </w:rPr>
        <w:t>.</w:t>
      </w:r>
      <w:r w:rsidRPr="00BA45EB">
        <w:t>html</w:t>
      </w:r>
      <w:r w:rsidRPr="00BA45EB">
        <w:rPr>
          <w:lang w:val="ru-RU"/>
        </w:rPr>
        <w:t xml:space="preserve"> для новых кнопок); по каждому заданию указан способ реализации:</w:t>
      </w:r>
    </w:p>
    <w:p w14:paraId="2639BC6D" w14:textId="77777777" w:rsidR="00C56551" w:rsidRPr="00BA45EB" w:rsidRDefault="00000000" w:rsidP="00BA45EB">
      <w:pPr>
        <w:spacing w:after="120"/>
        <w:jc w:val="both"/>
        <w:rPr>
          <w:lang w:val="ru-RU"/>
        </w:rPr>
      </w:pPr>
      <w:r w:rsidRPr="00BA45EB">
        <w:rPr>
          <w:lang w:val="ru-RU"/>
        </w:rPr>
        <w:t xml:space="preserve">1. Запрограммируйте операцию смены знака +/-. Реализация: обработчик </w:t>
      </w:r>
      <w:proofErr w:type="spellStart"/>
      <w:r w:rsidRPr="00BA45EB">
        <w:t>btn</w:t>
      </w:r>
      <w:proofErr w:type="spellEnd"/>
      <w:r w:rsidRPr="00BA45EB">
        <w:rPr>
          <w:lang w:val="ru-RU"/>
        </w:rPr>
        <w:t>_</w:t>
      </w:r>
      <w:r w:rsidRPr="00BA45EB">
        <w:t>op</w:t>
      </w:r>
      <w:r w:rsidRPr="00BA45EB">
        <w:rPr>
          <w:lang w:val="ru-RU"/>
        </w:rPr>
        <w:t>_</w:t>
      </w:r>
      <w:r w:rsidRPr="00BA45EB">
        <w:t>sign</w:t>
      </w:r>
      <w:r w:rsidRPr="00BA45EB">
        <w:rPr>
          <w:lang w:val="ru-RU"/>
        </w:rPr>
        <w:t>: текущее число умножается на -1 (</w:t>
      </w:r>
      <w:r w:rsidRPr="00BA45EB">
        <w:t>String</w:t>
      </w:r>
      <w:r w:rsidRPr="00BA45EB">
        <w:rPr>
          <w:lang w:val="ru-RU"/>
        </w:rPr>
        <w:t>(-</w:t>
      </w:r>
      <w:r w:rsidRPr="00BA45EB">
        <w:rPr>
          <w:lang w:val="ru-RU"/>
        </w:rPr>
        <w:lastRenderedPageBreak/>
        <w:t>(+</w:t>
      </w:r>
      <w:r w:rsidRPr="00BA45EB">
        <w:t>current</w:t>
      </w:r>
      <w:r w:rsidRPr="00BA45EB">
        <w:rPr>
          <w:lang w:val="ru-RU"/>
        </w:rPr>
        <w:t xml:space="preserve">))) через функции </w:t>
      </w:r>
      <w:proofErr w:type="spellStart"/>
      <w:r w:rsidRPr="00BA45EB">
        <w:t>getCurrentValue</w:t>
      </w:r>
      <w:proofErr w:type="spellEnd"/>
      <w:r w:rsidRPr="00BA45EB">
        <w:rPr>
          <w:lang w:val="ru-RU"/>
        </w:rPr>
        <w:t>/</w:t>
      </w:r>
      <w:proofErr w:type="spellStart"/>
      <w:r w:rsidRPr="00BA45EB">
        <w:t>setCurrentValue</w:t>
      </w:r>
      <w:proofErr w:type="spellEnd"/>
      <w:r w:rsidRPr="00BA45EB">
        <w:rPr>
          <w:lang w:val="ru-RU"/>
        </w:rPr>
        <w:t>, результат выводится на экран.</w:t>
      </w:r>
    </w:p>
    <w:p w14:paraId="0FFE60B1" w14:textId="77777777" w:rsidR="00C56551" w:rsidRPr="00BA45EB" w:rsidRDefault="00000000" w:rsidP="00BA45EB">
      <w:pPr>
        <w:spacing w:after="120"/>
        <w:jc w:val="both"/>
        <w:rPr>
          <w:lang w:val="ru-RU"/>
        </w:rPr>
      </w:pPr>
      <w:r w:rsidRPr="00BA45EB">
        <w:rPr>
          <w:lang w:val="ru-RU"/>
        </w:rPr>
        <w:t xml:space="preserve">2. Запрограммируйте операцию вычисления процента %. Реализация: обработчик </w:t>
      </w:r>
      <w:proofErr w:type="spellStart"/>
      <w:r w:rsidRPr="00BA45EB">
        <w:t>btn</w:t>
      </w:r>
      <w:proofErr w:type="spellEnd"/>
      <w:r w:rsidRPr="00BA45EB">
        <w:rPr>
          <w:lang w:val="ru-RU"/>
        </w:rPr>
        <w:t>_</w:t>
      </w:r>
      <w:r w:rsidRPr="00BA45EB">
        <w:t>op</w:t>
      </w:r>
      <w:r w:rsidRPr="00BA45EB">
        <w:rPr>
          <w:lang w:val="ru-RU"/>
        </w:rPr>
        <w:t>_</w:t>
      </w:r>
      <w:r w:rsidRPr="00BA45EB">
        <w:t>percent</w:t>
      </w:r>
      <w:r w:rsidRPr="00BA45EB">
        <w:rPr>
          <w:lang w:val="ru-RU"/>
        </w:rPr>
        <w:t>: текущее число делится на 100 ((+</w:t>
      </w:r>
      <w:r w:rsidRPr="00BA45EB">
        <w:t>current</w:t>
      </w:r>
      <w:r w:rsidRPr="00BA45EB">
        <w:rPr>
          <w:lang w:val="ru-RU"/>
        </w:rPr>
        <w:t>) / 100).</w:t>
      </w:r>
    </w:p>
    <w:p w14:paraId="2CD01788" w14:textId="77777777" w:rsidR="00C56551" w:rsidRPr="00BA45EB" w:rsidRDefault="00000000" w:rsidP="00BA45EB">
      <w:pPr>
        <w:spacing w:after="120"/>
        <w:jc w:val="both"/>
        <w:rPr>
          <w:lang w:val="ru-RU"/>
        </w:rPr>
      </w:pPr>
      <w:r w:rsidRPr="00BA45EB">
        <w:rPr>
          <w:lang w:val="ru-RU"/>
        </w:rPr>
        <w:t>3. Добавьте кнопку стирания введенной цифры назад (</w:t>
      </w:r>
      <w:r w:rsidRPr="00BA45EB">
        <w:t>backspace</w:t>
      </w:r>
      <w:r w:rsidRPr="00BA45EB">
        <w:rPr>
          <w:lang w:val="ru-RU"/>
        </w:rPr>
        <w:t>). Реализация: кнопка «←» (</w:t>
      </w:r>
      <w:proofErr w:type="spellStart"/>
      <w:r w:rsidRPr="00BA45EB">
        <w:t>btn</w:t>
      </w:r>
      <w:proofErr w:type="spellEnd"/>
      <w:r w:rsidRPr="00BA45EB">
        <w:rPr>
          <w:lang w:val="ru-RU"/>
        </w:rPr>
        <w:t>_</w:t>
      </w:r>
      <w:r w:rsidRPr="00BA45EB">
        <w:t>op</w:t>
      </w:r>
      <w:r w:rsidRPr="00BA45EB">
        <w:rPr>
          <w:lang w:val="ru-RU"/>
        </w:rPr>
        <w:t>_</w:t>
      </w:r>
      <w:r w:rsidRPr="00BA45EB">
        <w:t>backspace</w:t>
      </w:r>
      <w:r w:rsidRPr="00BA45EB">
        <w:rPr>
          <w:lang w:val="ru-RU"/>
        </w:rPr>
        <w:t xml:space="preserve">): последний символ строки удаляется методом </w:t>
      </w:r>
      <w:proofErr w:type="gramStart"/>
      <w:r w:rsidRPr="00BA45EB">
        <w:t>slice</w:t>
      </w:r>
      <w:r w:rsidRPr="00BA45EB">
        <w:rPr>
          <w:lang w:val="ru-RU"/>
        </w:rPr>
        <w:t>(</w:t>
      </w:r>
      <w:proofErr w:type="gramEnd"/>
      <w:r w:rsidRPr="00BA45EB">
        <w:rPr>
          <w:lang w:val="ru-RU"/>
        </w:rPr>
        <w:t>0, -1) у текущего числа (</w:t>
      </w:r>
      <w:r w:rsidRPr="00BA45EB">
        <w:t>a</w:t>
      </w:r>
      <w:r w:rsidRPr="00BA45EB">
        <w:rPr>
          <w:lang w:val="ru-RU"/>
        </w:rPr>
        <w:t xml:space="preserve"> или </w:t>
      </w:r>
      <w:r w:rsidRPr="00BA45EB">
        <w:t>b</w:t>
      </w:r>
      <w:r w:rsidRPr="00BA45EB">
        <w:rPr>
          <w:lang w:val="ru-RU"/>
        </w:rPr>
        <w:t>), пустой вывод заменяется на 0.</w:t>
      </w:r>
    </w:p>
    <w:p w14:paraId="46237CD8" w14:textId="77777777" w:rsidR="00C56551" w:rsidRPr="00BA45EB" w:rsidRDefault="00000000" w:rsidP="00BA45EB">
      <w:pPr>
        <w:spacing w:after="120"/>
        <w:jc w:val="both"/>
        <w:rPr>
          <w:lang w:val="ru-RU"/>
        </w:rPr>
      </w:pPr>
      <w:r w:rsidRPr="00BA45EB">
        <w:rPr>
          <w:lang w:val="ru-RU"/>
        </w:rPr>
        <w:t>4. Сделайте смену цвета фона по кнопке. Реализация: кнопка «Фон» (</w:t>
      </w:r>
      <w:proofErr w:type="spellStart"/>
      <w:r w:rsidRPr="00BA45EB">
        <w:t>btn</w:t>
      </w:r>
      <w:proofErr w:type="spellEnd"/>
      <w:r w:rsidRPr="00BA45EB">
        <w:rPr>
          <w:lang w:val="ru-RU"/>
        </w:rPr>
        <w:t>_</w:t>
      </w:r>
      <w:r w:rsidRPr="00BA45EB">
        <w:t>theme</w:t>
      </w:r>
      <w:r w:rsidRPr="00BA45EB">
        <w:rPr>
          <w:lang w:val="ru-RU"/>
        </w:rPr>
        <w:t>_</w:t>
      </w:r>
      <w:proofErr w:type="spellStart"/>
      <w:r w:rsidRPr="00BA45EB">
        <w:t>bg</w:t>
      </w:r>
      <w:proofErr w:type="spellEnd"/>
      <w:r w:rsidRPr="00BA45EB">
        <w:rPr>
          <w:lang w:val="ru-RU"/>
        </w:rPr>
        <w:t xml:space="preserve">): </w:t>
      </w:r>
      <w:proofErr w:type="gramStart"/>
      <w:r w:rsidRPr="00BA45EB">
        <w:t>document</w:t>
      </w:r>
      <w:r w:rsidRPr="00BA45EB">
        <w:rPr>
          <w:lang w:val="ru-RU"/>
        </w:rPr>
        <w:t>.</w:t>
      </w:r>
      <w:r w:rsidRPr="00BA45EB">
        <w:t>body</w:t>
      </w:r>
      <w:proofErr w:type="gramEnd"/>
      <w:r w:rsidRPr="00BA45EB">
        <w:rPr>
          <w:lang w:val="ru-RU"/>
        </w:rPr>
        <w:t>.</w:t>
      </w:r>
      <w:proofErr w:type="gramStart"/>
      <w:r w:rsidRPr="00BA45EB">
        <w:t>style</w:t>
      </w:r>
      <w:r w:rsidRPr="00BA45EB">
        <w:rPr>
          <w:lang w:val="ru-RU"/>
        </w:rPr>
        <w:t>.</w:t>
      </w:r>
      <w:r w:rsidRPr="00BA45EB">
        <w:t>background</w:t>
      </w:r>
      <w:proofErr w:type="gramEnd"/>
      <w:r w:rsidRPr="00BA45EB">
        <w:rPr>
          <w:lang w:val="ru-RU"/>
        </w:rPr>
        <w:t xml:space="preserve"> переключается по палитре тёмных цветов (чёрный, тёмно-серый, тёмно-красный и др.).</w:t>
      </w:r>
    </w:p>
    <w:p w14:paraId="5A794C66" w14:textId="77777777" w:rsidR="00C56551" w:rsidRPr="00BA45EB" w:rsidRDefault="00000000" w:rsidP="00BA45EB">
      <w:pPr>
        <w:spacing w:after="120"/>
        <w:jc w:val="both"/>
        <w:rPr>
          <w:lang w:val="ru-RU"/>
        </w:rPr>
      </w:pPr>
      <w:r w:rsidRPr="00BA45EB">
        <w:rPr>
          <w:lang w:val="ru-RU"/>
        </w:rPr>
        <w:t>5. Запрограммируйте операцию вычисления квадратного корня √. Реализация: кнопка «√» (</w:t>
      </w:r>
      <w:proofErr w:type="spellStart"/>
      <w:r w:rsidRPr="00BA45EB">
        <w:t>btn</w:t>
      </w:r>
      <w:proofErr w:type="spellEnd"/>
      <w:r w:rsidRPr="00BA45EB">
        <w:rPr>
          <w:lang w:val="ru-RU"/>
        </w:rPr>
        <w:t>_</w:t>
      </w:r>
      <w:r w:rsidRPr="00BA45EB">
        <w:t>op</w:t>
      </w:r>
      <w:r w:rsidRPr="00BA45EB">
        <w:rPr>
          <w:lang w:val="ru-RU"/>
        </w:rPr>
        <w:t>_</w:t>
      </w:r>
      <w:r w:rsidRPr="00BA45EB">
        <w:t>sqrt</w:t>
      </w:r>
      <w:r w:rsidRPr="00BA45EB">
        <w:rPr>
          <w:lang w:val="ru-RU"/>
        </w:rPr>
        <w:t xml:space="preserve">): </w:t>
      </w:r>
      <w:r w:rsidRPr="00BA45EB">
        <w:t>Math</w:t>
      </w:r>
      <w:r w:rsidRPr="00BA45EB">
        <w:rPr>
          <w:lang w:val="ru-RU"/>
        </w:rPr>
        <w:t>.</w:t>
      </w:r>
      <w:r w:rsidRPr="00BA45EB">
        <w:t>sqrt</w:t>
      </w:r>
      <w:r w:rsidRPr="00BA45EB">
        <w:rPr>
          <w:lang w:val="ru-RU"/>
        </w:rPr>
        <w:t xml:space="preserve"> от текущего числа; при отрицательном числе выводится «Ошибка».</w:t>
      </w:r>
    </w:p>
    <w:p w14:paraId="7A74CE67" w14:textId="77777777" w:rsidR="00C56551" w:rsidRPr="00BA45EB" w:rsidRDefault="00000000" w:rsidP="00BA45EB">
      <w:pPr>
        <w:spacing w:after="120"/>
        <w:jc w:val="both"/>
        <w:rPr>
          <w:lang w:val="ru-RU"/>
        </w:rPr>
      </w:pPr>
      <w:r w:rsidRPr="00BA45EB">
        <w:rPr>
          <w:lang w:val="ru-RU"/>
        </w:rPr>
        <w:t xml:space="preserve">6. Запрограммируйте операцию возведения в квадрат </w:t>
      </w:r>
      <w:r w:rsidRPr="00BA45EB">
        <w:t>x</w:t>
      </w:r>
      <w:r w:rsidRPr="00BA45EB">
        <w:rPr>
          <w:lang w:val="ru-RU"/>
        </w:rPr>
        <w:t>². Реализация: кнопка «</w:t>
      </w:r>
      <w:r w:rsidRPr="00BA45EB">
        <w:t>x</w:t>
      </w:r>
      <w:r w:rsidRPr="00BA45EB">
        <w:rPr>
          <w:lang w:val="ru-RU"/>
        </w:rPr>
        <w:t>²» (</w:t>
      </w:r>
      <w:proofErr w:type="spellStart"/>
      <w:r w:rsidRPr="00BA45EB">
        <w:t>btn</w:t>
      </w:r>
      <w:proofErr w:type="spellEnd"/>
      <w:r w:rsidRPr="00BA45EB">
        <w:rPr>
          <w:lang w:val="ru-RU"/>
        </w:rPr>
        <w:t>_</w:t>
      </w:r>
      <w:r w:rsidRPr="00BA45EB">
        <w:t>op</w:t>
      </w:r>
      <w:r w:rsidRPr="00BA45EB">
        <w:rPr>
          <w:lang w:val="ru-RU"/>
        </w:rPr>
        <w:t>_</w:t>
      </w:r>
      <w:r w:rsidRPr="00BA45EB">
        <w:t>square</w:t>
      </w:r>
      <w:r w:rsidRPr="00BA45EB">
        <w:rPr>
          <w:lang w:val="ru-RU"/>
        </w:rPr>
        <w:t>): текущее число умножается на само себя.</w:t>
      </w:r>
    </w:p>
    <w:p w14:paraId="6E1F2E17" w14:textId="77777777" w:rsidR="00C56551" w:rsidRPr="00BA45EB" w:rsidRDefault="00000000" w:rsidP="00BA45EB">
      <w:pPr>
        <w:spacing w:after="120"/>
        <w:jc w:val="both"/>
        <w:rPr>
          <w:lang w:val="ru-RU"/>
        </w:rPr>
      </w:pPr>
      <w:r w:rsidRPr="00BA45EB">
        <w:rPr>
          <w:lang w:val="ru-RU"/>
        </w:rPr>
        <w:t xml:space="preserve">7. Запрограммируйте операцию вычисления факториала </w:t>
      </w:r>
      <w:proofErr w:type="gramStart"/>
      <w:r w:rsidRPr="00BA45EB">
        <w:t>x</w:t>
      </w:r>
      <w:r w:rsidRPr="00BA45EB">
        <w:rPr>
          <w:lang w:val="ru-RU"/>
        </w:rPr>
        <w:t>!.</w:t>
      </w:r>
      <w:proofErr w:type="gramEnd"/>
      <w:r w:rsidRPr="00BA45EB">
        <w:rPr>
          <w:lang w:val="ru-RU"/>
        </w:rPr>
        <w:t xml:space="preserve"> Реализация: кнопка «</w:t>
      </w:r>
      <w:r w:rsidRPr="00BA45EB">
        <w:t>x</w:t>
      </w:r>
      <w:r w:rsidRPr="00BA45EB">
        <w:rPr>
          <w:lang w:val="ru-RU"/>
        </w:rPr>
        <w:t>!» (</w:t>
      </w:r>
      <w:proofErr w:type="spellStart"/>
      <w:r w:rsidRPr="00BA45EB">
        <w:t>btn</w:t>
      </w:r>
      <w:proofErr w:type="spellEnd"/>
      <w:r w:rsidRPr="00BA45EB">
        <w:rPr>
          <w:lang w:val="ru-RU"/>
        </w:rPr>
        <w:t>_</w:t>
      </w:r>
      <w:r w:rsidRPr="00BA45EB">
        <w:t>op</w:t>
      </w:r>
      <w:r w:rsidRPr="00BA45EB">
        <w:rPr>
          <w:lang w:val="ru-RU"/>
        </w:rPr>
        <w:t>_</w:t>
      </w:r>
      <w:r w:rsidRPr="00BA45EB">
        <w:t>fact</w:t>
      </w:r>
      <w:r w:rsidRPr="00BA45EB">
        <w:rPr>
          <w:lang w:val="ru-RU"/>
        </w:rPr>
        <w:t xml:space="preserve">): факториал считается циклом </w:t>
      </w:r>
      <w:r w:rsidRPr="00BA45EB">
        <w:t>for</w:t>
      </w:r>
      <w:r w:rsidRPr="00BA45EB">
        <w:rPr>
          <w:lang w:val="ru-RU"/>
        </w:rPr>
        <w:t>; проверяется, что число целое от 0 до 170, иначе выводится «Ошибка».</w:t>
      </w:r>
    </w:p>
    <w:p w14:paraId="3D381F1E" w14:textId="77777777" w:rsidR="00C56551" w:rsidRPr="00BA45EB" w:rsidRDefault="00000000" w:rsidP="00BA45EB">
      <w:pPr>
        <w:spacing w:after="120"/>
        <w:jc w:val="both"/>
        <w:rPr>
          <w:lang w:val="ru-RU"/>
        </w:rPr>
      </w:pPr>
      <w:r w:rsidRPr="00BA45EB">
        <w:rPr>
          <w:lang w:val="ru-RU"/>
        </w:rPr>
        <w:t>8. Добавьте кнопку, которая за раз добавляет сразу три нуля (000). Реализация: кнопка «000» (</w:t>
      </w:r>
      <w:proofErr w:type="spellStart"/>
      <w:r w:rsidRPr="00BA45EB">
        <w:t>btn</w:t>
      </w:r>
      <w:proofErr w:type="spellEnd"/>
      <w:r w:rsidRPr="00BA45EB">
        <w:rPr>
          <w:lang w:val="ru-RU"/>
        </w:rPr>
        <w:t>_</w:t>
      </w:r>
      <w:r w:rsidRPr="00BA45EB">
        <w:t>op</w:t>
      </w:r>
      <w:r w:rsidRPr="00BA45EB">
        <w:rPr>
          <w:lang w:val="ru-RU"/>
        </w:rPr>
        <w:t>_</w:t>
      </w:r>
      <w:r w:rsidRPr="00BA45EB">
        <w:t>triple</w:t>
      </w:r>
      <w:r w:rsidRPr="00BA45EB">
        <w:rPr>
          <w:lang w:val="ru-RU"/>
        </w:rPr>
        <w:t xml:space="preserve">0) вызывает </w:t>
      </w:r>
      <w:proofErr w:type="spellStart"/>
      <w:proofErr w:type="gramStart"/>
      <w:r w:rsidRPr="00BA45EB">
        <w:t>onDigitButtonClicked</w:t>
      </w:r>
      <w:proofErr w:type="spellEnd"/>
      <w:r w:rsidRPr="00BA45EB">
        <w:rPr>
          <w:lang w:val="ru-RU"/>
        </w:rPr>
        <w:t>(</w:t>
      </w:r>
      <w:proofErr w:type="gramEnd"/>
      <w:r w:rsidRPr="00BA45EB">
        <w:rPr>
          <w:lang w:val="ru-RU"/>
        </w:rPr>
        <w:t>'000') — «000» дописывается в текущее число точно так же, как обычная цифра.</w:t>
      </w:r>
    </w:p>
    <w:p w14:paraId="2D0E97FE" w14:textId="77777777" w:rsidR="00C56551" w:rsidRPr="00BA45EB" w:rsidRDefault="00000000" w:rsidP="00BA45EB">
      <w:pPr>
        <w:spacing w:after="120"/>
        <w:jc w:val="both"/>
        <w:rPr>
          <w:lang w:val="ru-RU"/>
        </w:rPr>
      </w:pPr>
      <w:r w:rsidRPr="00BA45EB">
        <w:rPr>
          <w:lang w:val="ru-RU"/>
        </w:rPr>
        <w:t xml:space="preserve">9. Запрограммируйте накапливаемое сложение. Реализация: функция </w:t>
      </w:r>
      <w:proofErr w:type="spellStart"/>
      <w:r w:rsidRPr="00BA45EB">
        <w:t>prepareAccumulation</w:t>
      </w:r>
      <w:proofErr w:type="spellEnd"/>
      <w:r w:rsidRPr="00BA45EB">
        <w:rPr>
          <w:lang w:val="ru-RU"/>
        </w:rPr>
        <w:t xml:space="preserve">: при нажатии «+», если уже введено второе число, накопленный результат вычисляется и записывается в </w:t>
      </w:r>
      <w:r w:rsidRPr="00BA45EB">
        <w:t>a</w:t>
      </w:r>
      <w:r w:rsidRPr="00BA45EB">
        <w:rPr>
          <w:lang w:val="ru-RU"/>
        </w:rPr>
        <w:t xml:space="preserve"> — можно продолжать цепочку: 5 + 3 + 2 …</w:t>
      </w:r>
    </w:p>
    <w:p w14:paraId="23E9B9CD" w14:textId="77777777" w:rsidR="00C56551" w:rsidRPr="00BA45EB" w:rsidRDefault="00000000" w:rsidP="00BA45EB">
      <w:pPr>
        <w:spacing w:after="120"/>
        <w:jc w:val="both"/>
        <w:rPr>
          <w:lang w:val="ru-RU"/>
        </w:rPr>
      </w:pPr>
      <w:r w:rsidRPr="00BA45EB">
        <w:rPr>
          <w:lang w:val="ru-RU"/>
        </w:rPr>
        <w:t xml:space="preserve">10. Запрограммируйте накапливаемое вычитание. Реализация: та же функция </w:t>
      </w:r>
      <w:proofErr w:type="spellStart"/>
      <w:r w:rsidRPr="00BA45EB">
        <w:t>prepareAccumulation</w:t>
      </w:r>
      <w:proofErr w:type="spellEnd"/>
      <w:r w:rsidRPr="00BA45EB">
        <w:rPr>
          <w:lang w:val="ru-RU"/>
        </w:rPr>
        <w:t xml:space="preserve"> для кнопки «-» — предыдущий результат сохраняется, ввод продолжается со второго числа.</w:t>
      </w:r>
    </w:p>
    <w:p w14:paraId="5889AEBC" w14:textId="77777777" w:rsidR="00C56551" w:rsidRPr="00BA45EB" w:rsidRDefault="00000000" w:rsidP="00BA45EB">
      <w:pPr>
        <w:spacing w:after="120"/>
        <w:jc w:val="both"/>
        <w:rPr>
          <w:lang w:val="ru-RU"/>
        </w:rPr>
      </w:pPr>
      <w:r w:rsidRPr="00BA45EB">
        <w:rPr>
          <w:lang w:val="ru-RU"/>
        </w:rPr>
        <w:lastRenderedPageBreak/>
        <w:t>11. Сделайте смену цвета окна вывода результата по кнопке. Реализация: кнопка «Экран» (</w:t>
      </w:r>
      <w:proofErr w:type="spellStart"/>
      <w:r w:rsidRPr="00BA45EB">
        <w:t>btn</w:t>
      </w:r>
      <w:proofErr w:type="spellEnd"/>
      <w:r w:rsidRPr="00BA45EB">
        <w:rPr>
          <w:lang w:val="ru-RU"/>
        </w:rPr>
        <w:t>_</w:t>
      </w:r>
      <w:r w:rsidRPr="00BA45EB">
        <w:t>theme</w:t>
      </w:r>
      <w:r w:rsidRPr="00BA45EB">
        <w:rPr>
          <w:lang w:val="ru-RU"/>
        </w:rPr>
        <w:t>_</w:t>
      </w:r>
      <w:r w:rsidRPr="00BA45EB">
        <w:t>screen</w:t>
      </w:r>
      <w:r w:rsidRPr="00BA45EB">
        <w:rPr>
          <w:lang w:val="ru-RU"/>
        </w:rPr>
        <w:t xml:space="preserve">): </w:t>
      </w:r>
      <w:proofErr w:type="spellStart"/>
      <w:r w:rsidRPr="00BA45EB">
        <w:t>outputElement</w:t>
      </w:r>
      <w:proofErr w:type="spellEnd"/>
      <w:r w:rsidRPr="00BA45EB">
        <w:rPr>
          <w:lang w:val="ru-RU"/>
        </w:rPr>
        <w:t>.</w:t>
      </w:r>
      <w:r w:rsidRPr="00BA45EB">
        <w:t>style</w:t>
      </w:r>
      <w:r w:rsidRPr="00BA45EB">
        <w:rPr>
          <w:lang w:val="ru-RU"/>
        </w:rPr>
        <w:t>.</w:t>
      </w:r>
      <w:proofErr w:type="spellStart"/>
      <w:r w:rsidRPr="00BA45EB">
        <w:t>backgroundColor</w:t>
      </w:r>
      <w:proofErr w:type="spellEnd"/>
      <w:r w:rsidRPr="00BA45EB">
        <w:rPr>
          <w:lang w:val="ru-RU"/>
        </w:rPr>
        <w:t xml:space="preserve"> переключается по палитре (чёрный, тёмно-серый, тёмно-красный и др.).</w:t>
      </w:r>
    </w:p>
    <w:p w14:paraId="35014427" w14:textId="77777777" w:rsidR="00C56551" w:rsidRPr="00BA45EB" w:rsidRDefault="00000000" w:rsidP="00BA45EB">
      <w:pPr>
        <w:spacing w:after="120"/>
        <w:jc w:val="both"/>
        <w:rPr>
          <w:lang w:val="ru-RU"/>
        </w:rPr>
      </w:pPr>
      <w:r w:rsidRPr="00BA45EB">
        <w:rPr>
          <w:lang w:val="ru-RU"/>
        </w:rPr>
        <w:t xml:space="preserve">12. Добавьте в калькулятор вашу индивидуальную операцию. Реализация: индивидуальная операция — возведение в степень </w:t>
      </w:r>
      <w:r w:rsidRPr="00BA45EB">
        <w:t>x</w:t>
      </w:r>
      <w:r w:rsidRPr="00BA45EB">
        <w:rPr>
          <w:lang w:val="ru-RU"/>
        </w:rPr>
        <w:t>ʸ: кнопка «</w:t>
      </w:r>
      <w:r w:rsidRPr="00BA45EB">
        <w:t>x</w:t>
      </w:r>
      <w:r w:rsidRPr="00BA45EB">
        <w:rPr>
          <w:lang w:val="ru-RU"/>
        </w:rPr>
        <w:t>ʸ» (</w:t>
      </w:r>
      <w:proofErr w:type="spellStart"/>
      <w:r w:rsidRPr="00BA45EB">
        <w:t>btn</w:t>
      </w:r>
      <w:proofErr w:type="spellEnd"/>
      <w:r w:rsidRPr="00BA45EB">
        <w:rPr>
          <w:lang w:val="ru-RU"/>
        </w:rPr>
        <w:t>_</w:t>
      </w:r>
      <w:r w:rsidRPr="00BA45EB">
        <w:t>op</w:t>
      </w:r>
      <w:r w:rsidRPr="00BA45EB">
        <w:rPr>
          <w:lang w:val="ru-RU"/>
        </w:rPr>
        <w:t>_</w:t>
      </w:r>
      <w:r w:rsidRPr="00BA45EB">
        <w:t>pow</w:t>
      </w:r>
      <w:r w:rsidRPr="00BA45EB">
        <w:rPr>
          <w:lang w:val="ru-RU"/>
        </w:rPr>
        <w:t xml:space="preserve">) устанавливает </w:t>
      </w:r>
      <w:proofErr w:type="spellStart"/>
      <w:r w:rsidRPr="00BA45EB">
        <w:t>selectedOperation</w:t>
      </w:r>
      <w:proofErr w:type="spellEnd"/>
      <w:r w:rsidRPr="00BA45EB">
        <w:rPr>
          <w:lang w:val="ru-RU"/>
        </w:rPr>
        <w:t xml:space="preserve"> = '^', в функции </w:t>
      </w:r>
      <w:r w:rsidRPr="00BA45EB">
        <w:t>calculate</w:t>
      </w:r>
      <w:r w:rsidRPr="00BA45EB">
        <w:rPr>
          <w:lang w:val="ru-RU"/>
        </w:rPr>
        <w:t xml:space="preserve"> обработан кейс '^' через </w:t>
      </w:r>
      <w:proofErr w:type="gramStart"/>
      <w:r w:rsidRPr="00BA45EB">
        <w:t>Math</w:t>
      </w:r>
      <w:r w:rsidRPr="00BA45EB">
        <w:rPr>
          <w:lang w:val="ru-RU"/>
        </w:rPr>
        <w:t>.</w:t>
      </w:r>
      <w:r w:rsidRPr="00BA45EB">
        <w:t>pow</w:t>
      </w:r>
      <w:r w:rsidRPr="00BA45EB">
        <w:rPr>
          <w:lang w:val="ru-RU"/>
        </w:rPr>
        <w:t>(</w:t>
      </w:r>
      <w:proofErr w:type="gramEnd"/>
      <w:r w:rsidRPr="00BA45EB">
        <w:t>a</w:t>
      </w:r>
      <w:r w:rsidRPr="00BA45EB">
        <w:rPr>
          <w:lang w:val="ru-RU"/>
        </w:rPr>
        <w:t xml:space="preserve">, </w:t>
      </w:r>
      <w:r w:rsidRPr="00BA45EB">
        <w:t>b</w:t>
      </w:r>
      <w:r w:rsidRPr="00BA45EB">
        <w:rPr>
          <w:lang w:val="ru-RU"/>
        </w:rPr>
        <w:t>).</w:t>
      </w:r>
    </w:p>
    <w:p w14:paraId="0CA06E8D" w14:textId="122093DE" w:rsidR="00C56551" w:rsidRPr="00544102" w:rsidRDefault="00000000" w:rsidP="00BA45EB">
      <w:pPr>
        <w:pStyle w:val="1"/>
        <w:jc w:val="center"/>
        <w:rPr>
          <w:rFonts w:ascii="Times New Roman" w:hAnsi="Times New Roman" w:cs="Times New Roman"/>
          <w:lang w:val="ru-RU"/>
        </w:rPr>
      </w:pPr>
      <w:r w:rsidRPr="00544102">
        <w:rPr>
          <w:rFonts w:ascii="Times New Roman" w:hAnsi="Times New Roman" w:cs="Times New Roman"/>
        </w:rPr>
        <w:t xml:space="preserve">4. </w:t>
      </w:r>
      <w:proofErr w:type="spellStart"/>
      <w:r w:rsidRPr="00544102">
        <w:rPr>
          <w:rFonts w:ascii="Times New Roman" w:hAnsi="Times New Roman" w:cs="Times New Roman"/>
        </w:rPr>
        <w:t>Вывод</w:t>
      </w:r>
      <w:proofErr w:type="spellEnd"/>
      <w:r w:rsidR="00BA45EB" w:rsidRPr="00544102">
        <w:rPr>
          <w:rFonts w:ascii="Times New Roman" w:hAnsi="Times New Roman" w:cs="Times New Roman"/>
          <w:lang w:val="ru-RU"/>
        </w:rPr>
        <w:t>ы</w:t>
      </w:r>
    </w:p>
    <w:p w14:paraId="01BDDDA9" w14:textId="77777777" w:rsidR="00C56551" w:rsidRPr="00E96DC4" w:rsidRDefault="00000000" w:rsidP="00BA45EB">
      <w:pPr>
        <w:pStyle w:val="a0"/>
        <w:jc w:val="both"/>
        <w:rPr>
          <w:lang w:val="ru-RU"/>
        </w:rPr>
      </w:pPr>
      <w:r w:rsidRPr="00E96DC4">
        <w:rPr>
          <w:lang w:val="ru-RU"/>
        </w:rPr>
        <w:t xml:space="preserve">изучены способы подключения </w:t>
      </w:r>
      <w:r>
        <w:t>JavaScript</w:t>
      </w:r>
      <w:r w:rsidRPr="00E96DC4">
        <w:rPr>
          <w:lang w:val="ru-RU"/>
        </w:rPr>
        <w:t xml:space="preserve"> к </w:t>
      </w:r>
      <w:r>
        <w:t>HTML</w:t>
      </w:r>
      <w:r w:rsidRPr="00E96DC4">
        <w:rPr>
          <w:lang w:val="ru-RU"/>
        </w:rPr>
        <w:t xml:space="preserve">-документу (встроенный скрипт и внешний файл </w:t>
      </w:r>
      <w:r>
        <w:t>script</w:t>
      </w:r>
      <w:r w:rsidRPr="00E96DC4">
        <w:rPr>
          <w:lang w:val="ru-RU"/>
        </w:rPr>
        <w:t>.</w:t>
      </w:r>
      <w:proofErr w:type="spellStart"/>
      <w:r>
        <w:t>js</w:t>
      </w:r>
      <w:proofErr w:type="spellEnd"/>
      <w:r w:rsidRPr="00E96DC4">
        <w:rPr>
          <w:lang w:val="ru-RU"/>
        </w:rPr>
        <w:t>) и выбран более организованный внешний способ;</w:t>
      </w:r>
    </w:p>
    <w:p w14:paraId="6BED45FA" w14:textId="77777777" w:rsidR="00C56551" w:rsidRPr="00E96DC4" w:rsidRDefault="00000000" w:rsidP="00BA45EB">
      <w:pPr>
        <w:pStyle w:val="a0"/>
        <w:jc w:val="both"/>
        <w:rPr>
          <w:lang w:val="ru-RU"/>
        </w:rPr>
      </w:pPr>
      <w:r w:rsidRPr="00E96DC4">
        <w:rPr>
          <w:lang w:val="ru-RU"/>
        </w:rPr>
        <w:t xml:space="preserve">изучены методы доступа к </w:t>
      </w:r>
      <w:r>
        <w:t>HTML</w:t>
      </w:r>
      <w:r w:rsidRPr="00E96DC4">
        <w:rPr>
          <w:lang w:val="ru-RU"/>
        </w:rPr>
        <w:t xml:space="preserve">-элементам из </w:t>
      </w:r>
      <w:r>
        <w:t>JavaScript</w:t>
      </w:r>
      <w:r w:rsidRPr="00E96DC4">
        <w:rPr>
          <w:lang w:val="ru-RU"/>
        </w:rPr>
        <w:t xml:space="preserve">: </w:t>
      </w:r>
      <w:proofErr w:type="spellStart"/>
      <w:r>
        <w:t>getElementById</w:t>
      </w:r>
      <w:proofErr w:type="spellEnd"/>
      <w:r w:rsidRPr="00E96DC4">
        <w:rPr>
          <w:lang w:val="ru-RU"/>
        </w:rPr>
        <w:t xml:space="preserve">, </w:t>
      </w:r>
      <w:proofErr w:type="spellStart"/>
      <w:r>
        <w:t>getElementsByTagName</w:t>
      </w:r>
      <w:proofErr w:type="spellEnd"/>
      <w:r w:rsidRPr="00E96DC4">
        <w:rPr>
          <w:lang w:val="ru-RU"/>
        </w:rPr>
        <w:t xml:space="preserve">, </w:t>
      </w:r>
      <w:proofErr w:type="spellStart"/>
      <w:r>
        <w:t>getElementsByClassName</w:t>
      </w:r>
      <w:proofErr w:type="spellEnd"/>
      <w:r w:rsidRPr="00E96DC4">
        <w:rPr>
          <w:lang w:val="ru-RU"/>
        </w:rPr>
        <w:t xml:space="preserve"> и </w:t>
      </w:r>
      <w:proofErr w:type="spellStart"/>
      <w:r>
        <w:t>querySelectorAll</w:t>
      </w:r>
      <w:proofErr w:type="spellEnd"/>
      <w:r w:rsidRPr="00E96DC4">
        <w:rPr>
          <w:lang w:val="ru-RU"/>
        </w:rPr>
        <w:t xml:space="preserve"> с </w:t>
      </w:r>
      <w:r>
        <w:t>CSS</w:t>
      </w:r>
      <w:r w:rsidRPr="00E96DC4">
        <w:rPr>
          <w:lang w:val="ru-RU"/>
        </w:rPr>
        <w:t>-селектором атрибута [</w:t>
      </w:r>
      <w:r>
        <w:t>id</w:t>
      </w:r>
      <w:r w:rsidRPr="00E96DC4">
        <w:rPr>
          <w:lang w:val="ru-RU"/>
        </w:rPr>
        <w:t xml:space="preserve"> ^= "</w:t>
      </w:r>
      <w:proofErr w:type="spellStart"/>
      <w:r>
        <w:t>btn</w:t>
      </w:r>
      <w:proofErr w:type="spellEnd"/>
      <w:r w:rsidRPr="00E96DC4">
        <w:rPr>
          <w:lang w:val="ru-RU"/>
        </w:rPr>
        <w:t>_</w:t>
      </w:r>
      <w:r>
        <w:t>digit</w:t>
      </w:r>
      <w:r w:rsidRPr="00E96DC4">
        <w:rPr>
          <w:lang w:val="ru-RU"/>
        </w:rPr>
        <w:t>_"];</w:t>
      </w:r>
    </w:p>
    <w:p w14:paraId="08A280C3" w14:textId="77777777" w:rsidR="00C56551" w:rsidRPr="00E96DC4" w:rsidRDefault="00000000" w:rsidP="00BA45EB">
      <w:pPr>
        <w:pStyle w:val="a0"/>
        <w:jc w:val="both"/>
        <w:rPr>
          <w:lang w:val="ru-RU"/>
        </w:rPr>
      </w:pPr>
      <w:r w:rsidRPr="00E96DC4">
        <w:rPr>
          <w:lang w:val="ru-RU"/>
        </w:rPr>
        <w:t>изучены события и способы задания обработчиков (</w:t>
      </w:r>
      <w:r>
        <w:t>inline</w:t>
      </w:r>
      <w:r w:rsidRPr="00E96DC4">
        <w:rPr>
          <w:lang w:val="ru-RU"/>
        </w:rPr>
        <w:t xml:space="preserve">-атрибут, свойство </w:t>
      </w:r>
      <w:r>
        <w:t>onclick</w:t>
      </w:r>
      <w:r w:rsidRPr="00E96DC4">
        <w:rPr>
          <w:lang w:val="ru-RU"/>
        </w:rPr>
        <w:t xml:space="preserve">, </w:t>
      </w:r>
      <w:proofErr w:type="spellStart"/>
      <w:r>
        <w:t>addEventListener</w:t>
      </w:r>
      <w:proofErr w:type="spellEnd"/>
      <w:r w:rsidRPr="00E96DC4">
        <w:rPr>
          <w:lang w:val="ru-RU"/>
        </w:rPr>
        <w:t xml:space="preserve">); в калькуляторе использован способ через свойство </w:t>
      </w:r>
      <w:r>
        <w:t>onclick</w:t>
      </w:r>
      <w:r w:rsidRPr="00E96DC4">
        <w:rPr>
          <w:lang w:val="ru-RU"/>
        </w:rPr>
        <w:t>;</w:t>
      </w:r>
    </w:p>
    <w:p w14:paraId="5D326379" w14:textId="77777777" w:rsidR="00C56551" w:rsidRPr="00E96DC4" w:rsidRDefault="00000000" w:rsidP="00BA45EB">
      <w:pPr>
        <w:pStyle w:val="a0"/>
        <w:jc w:val="both"/>
        <w:rPr>
          <w:lang w:val="ru-RU"/>
        </w:rPr>
      </w:pPr>
      <w:r w:rsidRPr="00E96DC4">
        <w:rPr>
          <w:lang w:val="ru-RU"/>
        </w:rPr>
        <w:t xml:space="preserve">запрограммированы кнопки калькулятора: формирование чисел по цифрам с запретом повторной точки, кнопки операций, очистка </w:t>
      </w:r>
      <w:r>
        <w:t>C</w:t>
      </w:r>
      <w:r w:rsidRPr="00E96DC4">
        <w:rPr>
          <w:lang w:val="ru-RU"/>
        </w:rPr>
        <w:t xml:space="preserve">, вычисление результата по кнопке = через конструкцию </w:t>
      </w:r>
      <w:r>
        <w:t>switch</w:t>
      </w:r>
      <w:r w:rsidRPr="00E96DC4">
        <w:rPr>
          <w:lang w:val="ru-RU"/>
        </w:rPr>
        <w:t>;</w:t>
      </w:r>
    </w:p>
    <w:p w14:paraId="711F005B" w14:textId="77777777" w:rsidR="00C56551" w:rsidRPr="00E96DC4" w:rsidRDefault="00000000" w:rsidP="00BA45EB">
      <w:pPr>
        <w:pStyle w:val="a0"/>
        <w:jc w:val="both"/>
        <w:rPr>
          <w:lang w:val="ru-RU"/>
        </w:rPr>
      </w:pPr>
      <w:r w:rsidRPr="00E96DC4">
        <w:rPr>
          <w:lang w:val="ru-RU"/>
        </w:rPr>
        <w:t xml:space="preserve">выполнены все 12 заданий для самостоятельной проработки: смена знака, процент, </w:t>
      </w:r>
      <w:r>
        <w:t>backspace</w:t>
      </w:r>
      <w:r w:rsidRPr="00E96DC4">
        <w:rPr>
          <w:lang w:val="ru-RU"/>
        </w:rPr>
        <w:t xml:space="preserve"> (</w:t>
      </w:r>
      <w:r>
        <w:t>slice</w:t>
      </w:r>
      <w:r w:rsidRPr="00E96DC4">
        <w:rPr>
          <w:lang w:val="ru-RU"/>
        </w:rPr>
        <w:t>), смена цвета фона и окна вывода (</w:t>
      </w:r>
      <w:proofErr w:type="gramStart"/>
      <w:r>
        <w:t>style</w:t>
      </w:r>
      <w:r w:rsidRPr="00E96DC4">
        <w:rPr>
          <w:lang w:val="ru-RU"/>
        </w:rPr>
        <w:t>.</w:t>
      </w:r>
      <w:proofErr w:type="spellStart"/>
      <w:r>
        <w:t>backgroundColor</w:t>
      </w:r>
      <w:proofErr w:type="spellEnd"/>
      <w:proofErr w:type="gramEnd"/>
      <w:r w:rsidRPr="00E96DC4">
        <w:rPr>
          <w:lang w:val="ru-RU"/>
        </w:rPr>
        <w:t>), квадратный корень (</w:t>
      </w:r>
      <w:r>
        <w:t>Math</w:t>
      </w:r>
      <w:r w:rsidRPr="00E96DC4">
        <w:rPr>
          <w:lang w:val="ru-RU"/>
        </w:rPr>
        <w:t>.</w:t>
      </w:r>
      <w:r>
        <w:t>sqrt</w:t>
      </w:r>
      <w:r w:rsidRPr="00E96DC4">
        <w:rPr>
          <w:lang w:val="ru-RU"/>
        </w:rPr>
        <w:t xml:space="preserve">), квадрат, факториал (цикл), кнопка 000, накапливаемые сложение и вычитание, индивидуальная операция возведения в степень </w:t>
      </w:r>
      <w:r>
        <w:t>x</w:t>
      </w:r>
      <w:r w:rsidRPr="00E96DC4">
        <w:rPr>
          <w:lang w:val="ru-RU"/>
        </w:rPr>
        <w:t>ʸ (</w:t>
      </w:r>
      <w:r>
        <w:t>Math</w:t>
      </w:r>
      <w:r w:rsidRPr="00E96DC4">
        <w:rPr>
          <w:lang w:val="ru-RU"/>
        </w:rPr>
        <w:t>.</w:t>
      </w:r>
      <w:r>
        <w:t>pow</w:t>
      </w:r>
      <w:r w:rsidRPr="00E96DC4">
        <w:rPr>
          <w:lang w:val="ru-RU"/>
        </w:rPr>
        <w:t>);</w:t>
      </w:r>
    </w:p>
    <w:p w14:paraId="4D5D965F" w14:textId="77777777" w:rsidR="00C56551" w:rsidRPr="00E96DC4" w:rsidRDefault="00000000" w:rsidP="00BA45EB">
      <w:pPr>
        <w:pStyle w:val="a0"/>
        <w:jc w:val="both"/>
        <w:rPr>
          <w:lang w:val="ru-RU"/>
        </w:rPr>
      </w:pPr>
      <w:r w:rsidRPr="00E96DC4">
        <w:rPr>
          <w:lang w:val="ru-RU"/>
        </w:rPr>
        <w:t xml:space="preserve">освоен запуск калькулятора с помощью расширения </w:t>
      </w:r>
      <w:r>
        <w:t>Live</w:t>
      </w:r>
      <w:r w:rsidRPr="00E96DC4">
        <w:rPr>
          <w:lang w:val="ru-RU"/>
        </w:rPr>
        <w:t xml:space="preserve"> </w:t>
      </w:r>
      <w:r>
        <w:t>Server</w:t>
      </w:r>
      <w:r w:rsidRPr="00E96DC4">
        <w:rPr>
          <w:lang w:val="ru-RU"/>
        </w:rPr>
        <w:t xml:space="preserve"> в </w:t>
      </w:r>
      <w:r>
        <w:t>VS</w:t>
      </w:r>
      <w:r w:rsidRPr="00E96DC4">
        <w:rPr>
          <w:lang w:val="ru-RU"/>
        </w:rPr>
        <w:t xml:space="preserve"> </w:t>
      </w:r>
      <w:r>
        <w:t>Code</w:t>
      </w:r>
      <w:r w:rsidRPr="00E96DC4">
        <w:rPr>
          <w:lang w:val="ru-RU"/>
        </w:rPr>
        <w:t>.</w:t>
      </w:r>
    </w:p>
    <w:p w14:paraId="1A5EA955" w14:textId="06D56F63" w:rsidR="00C56551" w:rsidRPr="00E96DC4" w:rsidRDefault="00000000" w:rsidP="00BA45EB">
      <w:pPr>
        <w:spacing w:after="120"/>
        <w:jc w:val="both"/>
        <w:rPr>
          <w:lang w:val="ru-RU"/>
        </w:rPr>
      </w:pPr>
      <w:r w:rsidRPr="00E96DC4">
        <w:rPr>
          <w:lang w:val="ru-RU"/>
        </w:rPr>
        <w:t xml:space="preserve">В ходе работы получены практические навыки программирования логики веб-интерфейса на </w:t>
      </w:r>
      <w:r>
        <w:t>JavaScript</w:t>
      </w:r>
      <w:r w:rsidRPr="00E96DC4">
        <w:rPr>
          <w:lang w:val="ru-RU"/>
        </w:rPr>
        <w:t xml:space="preserve">: работа с </w:t>
      </w:r>
      <w:r>
        <w:t>DOM</w:t>
      </w:r>
      <w:r w:rsidRPr="00E96DC4">
        <w:rPr>
          <w:lang w:val="ru-RU"/>
        </w:rPr>
        <w:t xml:space="preserve">, обработка событий кнопок, арифметические и унарные операции, аккуратная </w:t>
      </w:r>
      <w:r w:rsidRPr="00E96DC4">
        <w:rPr>
          <w:lang w:val="ru-RU"/>
        </w:rPr>
        <w:lastRenderedPageBreak/>
        <w:t xml:space="preserve">организация кода в отдельном файле </w:t>
      </w:r>
      <w:r>
        <w:t>script</w:t>
      </w:r>
      <w:r w:rsidRPr="00E96DC4">
        <w:rPr>
          <w:lang w:val="ru-RU"/>
        </w:rPr>
        <w:t>.</w:t>
      </w:r>
      <w:proofErr w:type="spellStart"/>
      <w:r>
        <w:t>js</w:t>
      </w:r>
      <w:proofErr w:type="spellEnd"/>
      <w:r w:rsidRPr="00E96DC4">
        <w:rPr>
          <w:lang w:val="ru-RU"/>
        </w:rPr>
        <w:t>. Калькулятор сохраняет оформление ЛР1 (чёрно-красно-белая палитра, расположение по центру экрана) и теперь полностью функционален.</w:t>
      </w:r>
    </w:p>
    <w:sectPr w:rsidR="00C56551" w:rsidRPr="00E96D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5778761">
    <w:abstractNumId w:val="8"/>
  </w:num>
  <w:num w:numId="2" w16cid:durableId="30423387">
    <w:abstractNumId w:val="6"/>
  </w:num>
  <w:num w:numId="3" w16cid:durableId="1512602914">
    <w:abstractNumId w:val="5"/>
  </w:num>
  <w:num w:numId="4" w16cid:durableId="727458776">
    <w:abstractNumId w:val="4"/>
  </w:num>
  <w:num w:numId="5" w16cid:durableId="74280175">
    <w:abstractNumId w:val="7"/>
  </w:num>
  <w:num w:numId="6" w16cid:durableId="274798459">
    <w:abstractNumId w:val="3"/>
  </w:num>
  <w:num w:numId="7" w16cid:durableId="868108325">
    <w:abstractNumId w:val="2"/>
  </w:num>
  <w:num w:numId="8" w16cid:durableId="1746226236">
    <w:abstractNumId w:val="1"/>
  </w:num>
  <w:num w:numId="9" w16cid:durableId="1468428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312E"/>
    <w:rsid w:val="00544102"/>
    <w:rsid w:val="00924B6B"/>
    <w:rsid w:val="00AA1D8D"/>
    <w:rsid w:val="00B47730"/>
    <w:rsid w:val="00BA45EB"/>
    <w:rsid w:val="00C56551"/>
    <w:rsid w:val="00CB0664"/>
    <w:rsid w:val="00CF123D"/>
    <w:rsid w:val="00E96D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0CD049"/>
  <w14:defaultImageDpi w14:val="300"/>
  <w15:docId w15:val="{41C58BD1-DCBA-4029-89C8-9683AF467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13</Pages>
  <Words>2771</Words>
  <Characters>15797</Characters>
  <Application>Microsoft Office Word</Application>
  <DocSecurity>0</DocSecurity>
  <Lines>131</Lines>
  <Paragraphs>37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18531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Masha</cp:lastModifiedBy>
  <cp:revision>4</cp:revision>
  <dcterms:created xsi:type="dcterms:W3CDTF">2013-12-23T23:15:00Z</dcterms:created>
  <dcterms:modified xsi:type="dcterms:W3CDTF">2026-10-25T17:52:00Z</dcterms:modified>
  <cp:category/>
</cp:coreProperties>
</file>