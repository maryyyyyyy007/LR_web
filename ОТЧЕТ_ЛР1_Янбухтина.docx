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807A" w14:textId="77777777" w:rsidR="00031593" w:rsidRDefault="00031593">
      <w:pPr>
        <w:spacing w:after="120"/>
        <w:jc w:val="center"/>
        <w:rPr>
          <w:b/>
        </w:rPr>
      </w:pPr>
    </w:p>
    <w:p w14:paraId="78F68E20" w14:textId="77777777" w:rsidR="00031593" w:rsidRDefault="00031593">
      <w:pPr>
        <w:spacing w:after="120"/>
        <w:jc w:val="center"/>
        <w:rPr>
          <w:b/>
        </w:rPr>
      </w:pPr>
    </w:p>
    <w:p w14:paraId="03DB1A40" w14:textId="77777777" w:rsidR="00031593" w:rsidRDefault="00031593">
      <w:pPr>
        <w:spacing w:after="120"/>
        <w:jc w:val="center"/>
        <w:rPr>
          <w:b/>
        </w:rPr>
      </w:pPr>
    </w:p>
    <w:p w14:paraId="71EF8C4C" w14:textId="77777777" w:rsidR="00031593" w:rsidRDefault="00031593">
      <w:pPr>
        <w:spacing w:after="120"/>
        <w:jc w:val="center"/>
        <w:rPr>
          <w:b/>
        </w:rPr>
      </w:pPr>
    </w:p>
    <w:p w14:paraId="54AF45CB" w14:textId="77777777" w:rsidR="00031593" w:rsidRDefault="00031593">
      <w:pPr>
        <w:spacing w:after="120"/>
        <w:jc w:val="center"/>
        <w:rPr>
          <w:b/>
        </w:rPr>
      </w:pPr>
    </w:p>
    <w:p w14:paraId="482581F2" w14:textId="77777777" w:rsidR="00031593" w:rsidRDefault="00031593">
      <w:pPr>
        <w:spacing w:after="120"/>
        <w:jc w:val="center"/>
        <w:rPr>
          <w:b/>
        </w:rPr>
      </w:pPr>
    </w:p>
    <w:p w14:paraId="58948B97" w14:textId="77777777" w:rsidR="00031593" w:rsidRDefault="00031593">
      <w:pPr>
        <w:spacing w:after="120"/>
        <w:jc w:val="center"/>
        <w:rPr>
          <w:b/>
        </w:rPr>
      </w:pPr>
    </w:p>
    <w:p w14:paraId="27E28DC7" w14:textId="77777777" w:rsidR="00031593" w:rsidRDefault="00031593">
      <w:pPr>
        <w:spacing w:after="120"/>
        <w:jc w:val="center"/>
        <w:rPr>
          <w:b/>
        </w:rPr>
      </w:pPr>
    </w:p>
    <w:p w14:paraId="1173A4CC" w14:textId="77777777" w:rsidR="00031593" w:rsidRPr="00501587" w:rsidRDefault="00031593">
      <w:pPr>
        <w:spacing w:after="120"/>
        <w:jc w:val="center"/>
        <w:rPr>
          <w:b/>
          <w:sz w:val="36"/>
          <w:szCs w:val="28"/>
        </w:rPr>
      </w:pPr>
    </w:p>
    <w:p w14:paraId="73374E48" w14:textId="4F3A4908" w:rsidR="00C41656" w:rsidRPr="00501587" w:rsidRDefault="00000000" w:rsidP="00031593">
      <w:pPr>
        <w:spacing w:after="120"/>
        <w:jc w:val="center"/>
        <w:rPr>
          <w:sz w:val="36"/>
          <w:szCs w:val="28"/>
          <w:lang w:val="ru-RU"/>
        </w:rPr>
      </w:pPr>
      <w:r w:rsidRPr="00501587">
        <w:rPr>
          <w:b/>
          <w:sz w:val="36"/>
          <w:szCs w:val="28"/>
          <w:lang w:val="ru-RU"/>
        </w:rPr>
        <w:t>ОТЧЕТ ПО ЛАБОРАТОРНОЙ РАБОТЕ № 1</w:t>
      </w:r>
    </w:p>
    <w:p w14:paraId="2BC31532" w14:textId="77777777" w:rsidR="00C41656" w:rsidRPr="00501587" w:rsidRDefault="00000000">
      <w:pPr>
        <w:spacing w:after="120"/>
        <w:jc w:val="center"/>
        <w:rPr>
          <w:sz w:val="36"/>
          <w:szCs w:val="28"/>
          <w:lang w:val="ru-RU"/>
        </w:rPr>
      </w:pPr>
      <w:r w:rsidRPr="00501587">
        <w:rPr>
          <w:sz w:val="36"/>
          <w:szCs w:val="28"/>
          <w:lang w:val="ru-RU"/>
        </w:rPr>
        <w:t xml:space="preserve">«Калькулятор. </w:t>
      </w:r>
      <w:r w:rsidRPr="00501587">
        <w:rPr>
          <w:sz w:val="36"/>
          <w:szCs w:val="28"/>
        </w:rPr>
        <w:t>HTML</w:t>
      </w:r>
      <w:r w:rsidRPr="00501587">
        <w:rPr>
          <w:sz w:val="36"/>
          <w:szCs w:val="28"/>
          <w:lang w:val="ru-RU"/>
        </w:rPr>
        <w:t>/</w:t>
      </w:r>
      <w:r w:rsidRPr="00501587">
        <w:rPr>
          <w:sz w:val="36"/>
          <w:szCs w:val="28"/>
        </w:rPr>
        <w:t>CSS</w:t>
      </w:r>
      <w:r w:rsidRPr="00501587">
        <w:rPr>
          <w:sz w:val="36"/>
          <w:szCs w:val="28"/>
          <w:lang w:val="ru-RU"/>
        </w:rPr>
        <w:t>»</w:t>
      </w:r>
    </w:p>
    <w:p w14:paraId="7610EE83" w14:textId="77777777" w:rsidR="00C41656" w:rsidRPr="00107A86" w:rsidRDefault="00C41656">
      <w:pPr>
        <w:spacing w:after="360"/>
        <w:rPr>
          <w:lang w:val="ru-RU"/>
        </w:rPr>
      </w:pPr>
    </w:p>
    <w:p w14:paraId="3A8E68B8" w14:textId="77777777" w:rsidR="00031593" w:rsidRPr="00107A86" w:rsidRDefault="00031593">
      <w:pPr>
        <w:spacing w:after="360"/>
        <w:rPr>
          <w:lang w:val="ru-RU"/>
        </w:rPr>
      </w:pPr>
    </w:p>
    <w:p w14:paraId="2EF9FDCA" w14:textId="77777777" w:rsidR="00031593" w:rsidRPr="00107A86" w:rsidRDefault="00031593">
      <w:pPr>
        <w:spacing w:after="360"/>
        <w:rPr>
          <w:lang w:val="ru-RU"/>
        </w:rPr>
      </w:pPr>
    </w:p>
    <w:p w14:paraId="12764665" w14:textId="77777777" w:rsidR="00031593" w:rsidRPr="00107A86" w:rsidRDefault="00031593">
      <w:pPr>
        <w:spacing w:after="360"/>
        <w:rPr>
          <w:lang w:val="ru-RU"/>
        </w:rPr>
      </w:pPr>
    </w:p>
    <w:p w14:paraId="21E08763" w14:textId="77777777" w:rsidR="00031593" w:rsidRPr="00107A86" w:rsidRDefault="00031593">
      <w:pPr>
        <w:spacing w:after="360"/>
        <w:rPr>
          <w:lang w:val="ru-RU"/>
        </w:rPr>
      </w:pPr>
    </w:p>
    <w:p w14:paraId="24DEB162" w14:textId="77777777" w:rsidR="00031593" w:rsidRPr="00107A86" w:rsidRDefault="00031593">
      <w:pPr>
        <w:spacing w:after="360"/>
        <w:rPr>
          <w:lang w:val="ru-RU"/>
        </w:rPr>
      </w:pPr>
    </w:p>
    <w:p w14:paraId="7131CA4E" w14:textId="77777777" w:rsidR="00031593" w:rsidRPr="00107A86" w:rsidRDefault="00031593" w:rsidP="00501587">
      <w:pPr>
        <w:spacing w:after="360"/>
        <w:jc w:val="right"/>
        <w:rPr>
          <w:lang w:val="ru-RU"/>
        </w:rPr>
      </w:pPr>
    </w:p>
    <w:p w14:paraId="029AFF25" w14:textId="77777777" w:rsidR="00C41656" w:rsidRPr="00031593" w:rsidRDefault="00000000" w:rsidP="00501587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Выполнила: </w:t>
      </w:r>
      <w:r w:rsidRPr="00031593">
        <w:rPr>
          <w:lang w:val="ru-RU"/>
        </w:rPr>
        <w:t>Янбухтина Мария Олеговна</w:t>
      </w:r>
    </w:p>
    <w:p w14:paraId="0F3AE31F" w14:textId="77777777" w:rsidR="00C41656" w:rsidRPr="00031593" w:rsidRDefault="00000000" w:rsidP="00501587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Группа: </w:t>
      </w:r>
      <w:r w:rsidRPr="00031593">
        <w:rPr>
          <w:lang w:val="ru-RU"/>
        </w:rPr>
        <w:t>ИБМ3-54Б</w:t>
      </w:r>
    </w:p>
    <w:p w14:paraId="6127C3F9" w14:textId="682272A8" w:rsidR="00C41656" w:rsidRPr="009F2257" w:rsidRDefault="00000000" w:rsidP="00501587">
      <w:pPr>
        <w:spacing w:after="40"/>
        <w:jc w:val="right"/>
        <w:rPr>
          <w:lang w:val="ru-RU"/>
        </w:rPr>
      </w:pPr>
      <w:r w:rsidRPr="00031593">
        <w:rPr>
          <w:b/>
          <w:lang w:val="ru-RU"/>
        </w:rPr>
        <w:t xml:space="preserve">Дисциплина: </w:t>
      </w:r>
      <w:r w:rsidR="009F2257">
        <w:rPr>
          <w:lang w:val="ru-RU"/>
        </w:rPr>
        <w:t>Разработка интернет-приложений</w:t>
      </w:r>
    </w:p>
    <w:p w14:paraId="4D9622A3" w14:textId="77777777" w:rsidR="00C41656" w:rsidRPr="00031593" w:rsidRDefault="00C41656">
      <w:pPr>
        <w:spacing w:after="120"/>
        <w:rPr>
          <w:lang w:val="ru-RU"/>
        </w:rPr>
      </w:pPr>
    </w:p>
    <w:p w14:paraId="13BBB8BC" w14:textId="77777777" w:rsidR="00C41656" w:rsidRPr="00BF5EBC" w:rsidRDefault="00000000" w:rsidP="00367185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lastRenderedPageBreak/>
        <w:t>1. Цель работы</w:t>
      </w:r>
    </w:p>
    <w:p w14:paraId="23AABEE5" w14:textId="16B3D569" w:rsidR="00C41656" w:rsidRPr="00107A86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Знакомство с инструментами построения пользовательских интерфейсов </w:t>
      </w:r>
      <w:r>
        <w:t>web</w:t>
      </w:r>
      <w:r w:rsidRPr="00031593">
        <w:rPr>
          <w:lang w:val="ru-RU"/>
        </w:rPr>
        <w:t xml:space="preserve">-сайтов: </w:t>
      </w:r>
      <w:r>
        <w:t>HTML</w:t>
      </w:r>
      <w:r w:rsidRPr="00031593">
        <w:rPr>
          <w:lang w:val="ru-RU"/>
        </w:rPr>
        <w:t xml:space="preserve"> и </w:t>
      </w:r>
      <w:r>
        <w:t>CSS</w:t>
      </w:r>
      <w:r w:rsidRPr="00031593">
        <w:rPr>
          <w:lang w:val="ru-RU"/>
        </w:rPr>
        <w:t xml:space="preserve">. В ходе выполнения работы предстояло ознакомиться с кодом реализации простого калькулятора, разобраться в базовой структуре </w:t>
      </w:r>
      <w:r>
        <w:t>HTML</w:t>
      </w:r>
      <w:r w:rsidRPr="00031593">
        <w:rPr>
          <w:lang w:val="ru-RU"/>
        </w:rPr>
        <w:t xml:space="preserve">-документа и видах </w:t>
      </w:r>
      <w:r>
        <w:t>CSS</w:t>
      </w:r>
      <w:r w:rsidRPr="00031593">
        <w:rPr>
          <w:lang w:val="ru-RU"/>
        </w:rPr>
        <w:t>-селекторов, затем выполнить задания по варианту: сверстать калькулятор (</w:t>
      </w:r>
      <w:r>
        <w:t>HTML</w:t>
      </w:r>
      <w:r w:rsidRPr="00031593">
        <w:rPr>
          <w:lang w:val="ru-RU"/>
        </w:rPr>
        <w:t xml:space="preserve">-разметка) и стилизовать его с помощью отдельного файла таблицы стилей. Цветовая палитра по варианту — преимущественно чёрный цвет, немного красного и белый; калькулятор располагается посередине экрана. </w:t>
      </w:r>
      <w:r>
        <w:t>JavaScript</w:t>
      </w:r>
      <w:r w:rsidRPr="00031593">
        <w:rPr>
          <w:lang w:val="ru-RU"/>
        </w:rPr>
        <w:t xml:space="preserve"> не использовался — работа выполнена только на </w:t>
      </w:r>
      <w:r>
        <w:t>HTML</w:t>
      </w:r>
      <w:r w:rsidRPr="00031593">
        <w:rPr>
          <w:lang w:val="ru-RU"/>
        </w:rPr>
        <w:t xml:space="preserve"> и </w:t>
      </w:r>
      <w:r>
        <w:t>CSS</w:t>
      </w:r>
      <w:r w:rsidR="00107A86" w:rsidRPr="00107A86">
        <w:rPr>
          <w:lang w:val="ru-RU"/>
        </w:rPr>
        <w:t>.</w:t>
      </w:r>
    </w:p>
    <w:p w14:paraId="686A0C50" w14:textId="77777777" w:rsidR="00C41656" w:rsidRPr="00BF5EBC" w:rsidRDefault="00000000" w:rsidP="00367185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 Ход выполнения работы</w:t>
      </w:r>
    </w:p>
    <w:p w14:paraId="476750F3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2.1. Создание проекта</w:t>
      </w:r>
    </w:p>
    <w:p w14:paraId="619945BA" w14:textId="35F20EE1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Проект создан в среде разработки </w:t>
      </w:r>
      <w:r>
        <w:t>VS</w:t>
      </w:r>
      <w:r w:rsidRPr="00031593">
        <w:rPr>
          <w:lang w:val="ru-RU"/>
        </w:rPr>
        <w:t xml:space="preserve"> </w:t>
      </w:r>
      <w:r>
        <w:t>Code</w:t>
      </w:r>
      <w:r w:rsidRPr="00031593">
        <w:rPr>
          <w:lang w:val="ru-RU"/>
        </w:rPr>
        <w:t>. В новой папке «лр</w:t>
      </w:r>
      <w:r w:rsidR="00107A86" w:rsidRPr="00107A86">
        <w:rPr>
          <w:lang w:val="ru-RU"/>
        </w:rPr>
        <w:t>1</w:t>
      </w:r>
      <w:r w:rsidRPr="00031593">
        <w:rPr>
          <w:lang w:val="ru-RU"/>
        </w:rPr>
        <w:t>» созданы файлы: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1656" w14:paraId="4B612941" w14:textId="77777777">
        <w:tc>
          <w:tcPr>
            <w:tcW w:w="4320" w:type="dxa"/>
          </w:tcPr>
          <w:p w14:paraId="5014ED66" w14:textId="77777777" w:rsidR="00C41656" w:rsidRDefault="00000000">
            <w:proofErr w:type="spellStart"/>
            <w:r>
              <w:rPr>
                <w:b/>
              </w:rPr>
              <w:t>Файл</w:t>
            </w:r>
            <w:proofErr w:type="spellEnd"/>
          </w:p>
        </w:tc>
        <w:tc>
          <w:tcPr>
            <w:tcW w:w="4320" w:type="dxa"/>
          </w:tcPr>
          <w:p w14:paraId="4DE4536C" w14:textId="77777777" w:rsidR="00C41656" w:rsidRDefault="00000000">
            <w:r>
              <w:t>Назначение</w:t>
            </w:r>
          </w:p>
        </w:tc>
      </w:tr>
      <w:tr w:rsidR="00C41656" w:rsidRPr="00107A86" w14:paraId="142A8186" w14:textId="77777777">
        <w:tc>
          <w:tcPr>
            <w:tcW w:w="4320" w:type="dxa"/>
          </w:tcPr>
          <w:p w14:paraId="69788657" w14:textId="77777777" w:rsidR="00C41656" w:rsidRDefault="00000000">
            <w:r>
              <w:t>calculator.html</w:t>
            </w:r>
          </w:p>
        </w:tc>
        <w:tc>
          <w:tcPr>
            <w:tcW w:w="4320" w:type="dxa"/>
          </w:tcPr>
          <w:p w14:paraId="4FC6AEBE" w14:textId="77777777" w:rsidR="00C41656" w:rsidRPr="00031593" w:rsidRDefault="00000000">
            <w:pPr>
              <w:rPr>
                <w:lang w:val="ru-RU"/>
              </w:rPr>
            </w:pPr>
            <w:r>
              <w:t>HTML</w:t>
            </w:r>
            <w:r w:rsidRPr="00031593">
              <w:rPr>
                <w:lang w:val="ru-RU"/>
              </w:rPr>
              <w:t>-разметка калькулятора (экран вывода, кнопки, дополнительные элементы)</w:t>
            </w:r>
          </w:p>
        </w:tc>
      </w:tr>
      <w:tr w:rsidR="00C41656" w:rsidRPr="00107A86" w14:paraId="5CDEDC0B" w14:textId="77777777">
        <w:tc>
          <w:tcPr>
            <w:tcW w:w="4320" w:type="dxa"/>
          </w:tcPr>
          <w:p w14:paraId="3DB7A4A2" w14:textId="77777777" w:rsidR="00C41656" w:rsidRDefault="00000000">
            <w:r>
              <w:t>style.css</w:t>
            </w:r>
          </w:p>
        </w:tc>
        <w:tc>
          <w:tcPr>
            <w:tcW w:w="4320" w:type="dxa"/>
          </w:tcPr>
          <w:p w14:paraId="4933A21C" w14:textId="77777777" w:rsidR="00C41656" w:rsidRPr="00031593" w:rsidRDefault="00000000">
            <w:pPr>
              <w:rPr>
                <w:lang w:val="ru-RU"/>
              </w:rPr>
            </w:pPr>
            <w:r w:rsidRPr="00031593">
              <w:rPr>
                <w:lang w:val="ru-RU"/>
              </w:rPr>
              <w:t>Каскадные таблицы стилей (чёрно-красно-белая палитра, две темы)</w:t>
            </w:r>
          </w:p>
        </w:tc>
      </w:tr>
    </w:tbl>
    <w:p w14:paraId="617F3D40" w14:textId="77777777" w:rsidR="00C41656" w:rsidRPr="00031593" w:rsidRDefault="00C41656">
      <w:pPr>
        <w:spacing w:after="80"/>
        <w:rPr>
          <w:lang w:val="ru-RU"/>
        </w:rPr>
      </w:pPr>
    </w:p>
    <w:p w14:paraId="695D9B96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2.2. Базовая структура HTML-документа</w:t>
      </w:r>
    </w:p>
    <w:p w14:paraId="4726B371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>
        <w:t>HTML</w:t>
      </w:r>
      <w:r w:rsidRPr="00031593">
        <w:rPr>
          <w:lang w:val="ru-RU"/>
        </w:rPr>
        <w:t>-документ состоит из тэга &lt;</w:t>
      </w:r>
      <w:r>
        <w:t>html</w:t>
      </w:r>
      <w:r w:rsidRPr="00031593">
        <w:rPr>
          <w:lang w:val="ru-RU"/>
        </w:rPr>
        <w:t>&gt;, внутри которого расположены две основные секции: &lt;</w:t>
      </w:r>
      <w:r>
        <w:t>head</w:t>
      </w:r>
      <w:r w:rsidRPr="00031593">
        <w:rPr>
          <w:lang w:val="ru-RU"/>
        </w:rPr>
        <w:t>&gt; — служебная и метаинформация (кодировка символов, заголовок страницы, ссылка на ресурсы) и &lt;</w:t>
      </w:r>
      <w:r>
        <w:t>body</w:t>
      </w:r>
      <w:r w:rsidRPr="00031593">
        <w:rPr>
          <w:lang w:val="ru-RU"/>
        </w:rPr>
        <w:t>&gt; — тело документа, вся информация, отображаемая на странице. Базовая структура созданного документа:</w:t>
      </w:r>
    </w:p>
    <w:p w14:paraId="32BEC9BF" w14:textId="77777777" w:rsidR="00C41656" w:rsidRPr="00031593" w:rsidRDefault="00000000">
      <w:pPr>
        <w:spacing w:after="160"/>
        <w:ind w:left="283"/>
        <w:rPr>
          <w:lang w:val="ru-RU"/>
        </w:rPr>
      </w:pPr>
      <w:r w:rsidRPr="00031593">
        <w:rPr>
          <w:rFonts w:ascii="Consolas" w:hAnsi="Consolas"/>
          <w:sz w:val="18"/>
          <w:lang w:val="ru-RU"/>
        </w:rPr>
        <w:t>&lt;!</w:t>
      </w:r>
      <w:r>
        <w:rPr>
          <w:rFonts w:ascii="Consolas" w:hAnsi="Consolas"/>
          <w:sz w:val="18"/>
        </w:rPr>
        <w:t>DOCTYPE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html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html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lang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head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meta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charset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UTF</w:t>
      </w:r>
      <w:r w:rsidRPr="00031593">
        <w:rPr>
          <w:rFonts w:ascii="Consolas" w:hAnsi="Consolas"/>
          <w:sz w:val="18"/>
          <w:lang w:val="ru-RU"/>
        </w:rPr>
        <w:t>-8"&gt;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lastRenderedPageBreak/>
        <w:t xml:space="preserve">  &lt;</w:t>
      </w:r>
      <w:r>
        <w:rPr>
          <w:rFonts w:ascii="Consolas" w:hAnsi="Consolas"/>
          <w:sz w:val="18"/>
        </w:rPr>
        <w:t>title</w:t>
      </w:r>
      <w:r w:rsidRPr="00031593">
        <w:rPr>
          <w:rFonts w:ascii="Consolas" w:hAnsi="Consolas"/>
          <w:sz w:val="18"/>
          <w:lang w:val="ru-RU"/>
        </w:rPr>
        <w:t>&gt;Калькулятор&lt;/</w:t>
      </w:r>
      <w:r>
        <w:rPr>
          <w:rFonts w:ascii="Consolas" w:hAnsi="Consolas"/>
          <w:sz w:val="18"/>
        </w:rPr>
        <w:t>title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link</w:t>
      </w:r>
      <w:r w:rsidRPr="00031593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rel</w:t>
      </w:r>
      <w:proofErr w:type="spellEnd"/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stylesheet</w:t>
      </w:r>
      <w:r w:rsidRPr="00031593">
        <w:rPr>
          <w:rFonts w:ascii="Consolas" w:hAnsi="Consolas"/>
          <w:sz w:val="18"/>
          <w:lang w:val="ru-RU"/>
        </w:rPr>
        <w:t xml:space="preserve">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style</w:t>
      </w:r>
      <w:r w:rsidRPr="00031593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css</w:t>
      </w:r>
      <w:proofErr w:type="spellEnd"/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>&lt;/</w:t>
      </w:r>
      <w:r>
        <w:rPr>
          <w:rFonts w:ascii="Consolas" w:hAnsi="Consolas"/>
          <w:sz w:val="18"/>
        </w:rPr>
        <w:t>head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body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...разметка калькулятора...</w:t>
      </w:r>
      <w:r w:rsidRPr="00031593">
        <w:rPr>
          <w:rFonts w:ascii="Consolas" w:hAnsi="Consolas"/>
          <w:sz w:val="18"/>
          <w:lang w:val="ru-RU"/>
        </w:rPr>
        <w:br/>
        <w:t>&lt;/</w:t>
      </w:r>
      <w:r>
        <w:rPr>
          <w:rFonts w:ascii="Consolas" w:hAnsi="Consolas"/>
          <w:sz w:val="18"/>
        </w:rPr>
        <w:t>body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>&lt;/</w:t>
      </w:r>
      <w:r>
        <w:rPr>
          <w:rFonts w:ascii="Consolas" w:hAnsi="Consolas"/>
          <w:sz w:val="18"/>
        </w:rPr>
        <w:t>html</w:t>
      </w:r>
      <w:r w:rsidRPr="00031593">
        <w:rPr>
          <w:rFonts w:ascii="Consolas" w:hAnsi="Consolas"/>
          <w:sz w:val="18"/>
          <w:lang w:val="ru-RU"/>
        </w:rPr>
        <w:t>&gt;</w:t>
      </w:r>
    </w:p>
    <w:p w14:paraId="5C4E7A1A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2.3. HTML-разметка калькулятора</w:t>
      </w:r>
    </w:p>
    <w:p w14:paraId="49AF2FDB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В файл </w:t>
      </w:r>
      <w:r>
        <w:t>calculator</w:t>
      </w:r>
      <w:r w:rsidRPr="00031593">
        <w:rPr>
          <w:lang w:val="ru-RU"/>
        </w:rPr>
        <w:t>.</w:t>
      </w:r>
      <w:r>
        <w:t>html</w:t>
      </w:r>
      <w:r w:rsidRPr="00031593">
        <w:rPr>
          <w:lang w:val="ru-RU"/>
        </w:rPr>
        <w:t xml:space="preserve"> помещена разметка всех элементов калькулятора: поле вывода результата (#</w:t>
      </w:r>
      <w:r>
        <w:t>result</w:t>
      </w:r>
      <w:r w:rsidRPr="00031593">
        <w:rPr>
          <w:lang w:val="ru-RU"/>
        </w:rPr>
        <w:t xml:space="preserve">) и кнопки, объединённые в горизонтальные ряды. Для каждого активного элемента задан уникальный атрибут </w:t>
      </w:r>
      <w:r>
        <w:t>id</w:t>
      </w:r>
      <w:r w:rsidRPr="00031593">
        <w:rPr>
          <w:lang w:val="ru-RU"/>
        </w:rPr>
        <w:t xml:space="preserve"> — он потребуется в дальнейшем для обращения к элементам из </w:t>
      </w:r>
      <w:r>
        <w:t>JavaScript</w:t>
      </w:r>
      <w:r w:rsidRPr="00031593">
        <w:rPr>
          <w:lang w:val="ru-RU"/>
        </w:rPr>
        <w:t>. Кнопкам назначены классы (</w:t>
      </w:r>
      <w:r>
        <w:t>my</w:t>
      </w:r>
      <w:r w:rsidRPr="00031593">
        <w:rPr>
          <w:lang w:val="ru-RU"/>
        </w:rPr>
        <w:t>-</w:t>
      </w:r>
      <w:proofErr w:type="spellStart"/>
      <w:r>
        <w:t>btn</w:t>
      </w:r>
      <w:proofErr w:type="spellEnd"/>
      <w:r w:rsidRPr="00031593">
        <w:rPr>
          <w:lang w:val="ru-RU"/>
        </w:rPr>
        <w:t xml:space="preserve">, </w:t>
      </w:r>
      <w:r>
        <w:t>primary</w:t>
      </w:r>
      <w:r w:rsidRPr="00031593">
        <w:rPr>
          <w:lang w:val="ru-RU"/>
        </w:rPr>
        <w:t xml:space="preserve">, </w:t>
      </w:r>
      <w:r>
        <w:t>secondary</w:t>
      </w:r>
      <w:r w:rsidRPr="00031593">
        <w:rPr>
          <w:lang w:val="ru-RU"/>
        </w:rPr>
        <w:t xml:space="preserve">, </w:t>
      </w:r>
      <w:r>
        <w:t>execute</w:t>
      </w:r>
      <w:r w:rsidRPr="00031593">
        <w:rPr>
          <w:lang w:val="ru-RU"/>
        </w:rPr>
        <w:t xml:space="preserve">), чтобы применять к ним </w:t>
      </w:r>
      <w:r>
        <w:t>CSS</w:t>
      </w:r>
      <w:r w:rsidRPr="00031593">
        <w:rPr>
          <w:lang w:val="ru-RU"/>
        </w:rPr>
        <w:t>-стили. Вся вёрстка обёрнута в контейнер &lt;</w:t>
      </w:r>
      <w:r>
        <w:t>main</w:t>
      </w:r>
      <w:r w:rsidRPr="00031593">
        <w:rPr>
          <w:lang w:val="ru-RU"/>
        </w:rPr>
        <w:t xml:space="preserve">&gt; с классом </w:t>
      </w:r>
      <w:r>
        <w:t>calculator</w:t>
      </w:r>
      <w:r w:rsidRPr="00031593">
        <w:rPr>
          <w:lang w:val="ru-RU"/>
        </w:rPr>
        <w:t xml:space="preserve">. Дополнительно добавлены элементы из заданий по варианту: кнопка-ссылка на </w:t>
      </w:r>
      <w:r>
        <w:t>GitHub</w:t>
      </w:r>
      <w:r w:rsidRPr="00031593">
        <w:rPr>
          <w:lang w:val="ru-RU"/>
        </w:rPr>
        <w:t xml:space="preserve"> (&lt;</w:t>
      </w:r>
      <w:r>
        <w:t>a</w:t>
      </w:r>
      <w:r w:rsidRPr="00031593">
        <w:rPr>
          <w:lang w:val="ru-RU"/>
        </w:rPr>
        <w:t>&gt;), поле с выпадающим списком (&lt;</w:t>
      </w:r>
      <w:r>
        <w:t>select</w:t>
      </w:r>
      <w:r w:rsidRPr="00031593">
        <w:rPr>
          <w:lang w:val="ru-RU"/>
        </w:rPr>
        <w:t>&gt;), сворачиваемые подробности об авторе (&lt;</w:t>
      </w:r>
      <w:r>
        <w:t>details</w:t>
      </w:r>
      <w:r w:rsidRPr="00031593">
        <w:rPr>
          <w:lang w:val="ru-RU"/>
        </w:rPr>
        <w:t>&gt;/&lt;</w:t>
      </w:r>
      <w:r>
        <w:t>summary</w:t>
      </w:r>
      <w:r w:rsidRPr="00031593">
        <w:rPr>
          <w:lang w:val="ru-RU"/>
        </w:rPr>
        <w:t>&gt;), поле с целью ЛР, в котором слова «знакомство», «</w:t>
      </w:r>
      <w:r>
        <w:t>HTML</w:t>
      </w:r>
      <w:r w:rsidRPr="00031593">
        <w:rPr>
          <w:lang w:val="ru-RU"/>
        </w:rPr>
        <w:t>», «</w:t>
      </w:r>
      <w:r>
        <w:t>CSS</w:t>
      </w:r>
      <w:r w:rsidRPr="00031593">
        <w:rPr>
          <w:lang w:val="ru-RU"/>
        </w:rPr>
        <w:t>» подсвечены тегом &lt;</w:t>
      </w:r>
      <w:r>
        <w:t>mark</w:t>
      </w:r>
      <w:r w:rsidRPr="00031593">
        <w:rPr>
          <w:lang w:val="ru-RU"/>
        </w:rPr>
        <w:t>&gt;, надпись «ЛР выполнена: Янбухтина Мария Олеговна» и кнопка смены темы (скрытый &lt;</w:t>
      </w:r>
      <w:r>
        <w:t>input</w:t>
      </w:r>
      <w:r w:rsidRPr="00031593">
        <w:rPr>
          <w:lang w:val="ru-RU"/>
        </w:rPr>
        <w:t xml:space="preserve"> </w:t>
      </w:r>
      <w:r>
        <w:t>type</w:t>
      </w:r>
      <w:r w:rsidRPr="00031593">
        <w:rPr>
          <w:lang w:val="ru-RU"/>
        </w:rPr>
        <w:t>="</w:t>
      </w:r>
      <w:r>
        <w:t>checkbox</w:t>
      </w:r>
      <w:r w:rsidRPr="00031593">
        <w:rPr>
          <w:lang w:val="ru-RU"/>
        </w:rPr>
        <w:t>"&gt; + &lt;</w:t>
      </w:r>
      <w:r>
        <w:t>label</w:t>
      </w:r>
      <w:r w:rsidRPr="00031593">
        <w:rPr>
          <w:lang w:val="ru-RU"/>
        </w:rPr>
        <w:t>&gt;).</w:t>
      </w:r>
    </w:p>
    <w:p w14:paraId="60CBBA6D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Листинг </w:t>
      </w:r>
      <w:r>
        <w:t>calculator</w:t>
      </w:r>
      <w:r w:rsidRPr="00031593">
        <w:rPr>
          <w:lang w:val="ru-RU"/>
        </w:rPr>
        <w:t>.</w:t>
      </w:r>
      <w:r>
        <w:t>html</w:t>
      </w:r>
      <w:r w:rsidRPr="00031593">
        <w:rPr>
          <w:lang w:val="ru-RU"/>
        </w:rPr>
        <w:t>:</w:t>
      </w:r>
    </w:p>
    <w:p w14:paraId="02BBC796" w14:textId="6AA0DC55" w:rsidR="00C41656" w:rsidRPr="007006DE" w:rsidRDefault="00000000">
      <w:pPr>
        <w:spacing w:after="160"/>
        <w:ind w:left="283"/>
      </w:pPr>
      <w:r w:rsidRPr="00031593">
        <w:rPr>
          <w:rFonts w:ascii="Consolas" w:hAnsi="Consolas"/>
          <w:sz w:val="18"/>
          <w:lang w:val="ru-RU"/>
        </w:rPr>
        <w:t>&lt;!</w:t>
      </w:r>
      <w:r>
        <w:rPr>
          <w:rFonts w:ascii="Consolas" w:hAnsi="Consolas"/>
          <w:sz w:val="18"/>
        </w:rPr>
        <w:t>DOCTYPE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html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html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lang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head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meta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charset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UTF</w:t>
      </w:r>
      <w:r w:rsidRPr="00031593">
        <w:rPr>
          <w:rFonts w:ascii="Consolas" w:hAnsi="Consolas"/>
          <w:sz w:val="18"/>
          <w:lang w:val="ru-RU"/>
        </w:rPr>
        <w:t>-8"&gt;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title</w:t>
      </w:r>
      <w:r w:rsidRPr="00031593">
        <w:rPr>
          <w:rFonts w:ascii="Consolas" w:hAnsi="Consolas"/>
          <w:sz w:val="18"/>
          <w:lang w:val="ru-RU"/>
        </w:rPr>
        <w:t>&gt;Калькулятор&lt;/</w:t>
      </w:r>
      <w:r>
        <w:rPr>
          <w:rFonts w:ascii="Consolas" w:hAnsi="Consolas"/>
          <w:sz w:val="18"/>
        </w:rPr>
        <w:t>title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&lt;!-- указываем, что файл </w:t>
      </w:r>
      <w:r>
        <w:rPr>
          <w:rFonts w:ascii="Consolas" w:hAnsi="Consolas"/>
          <w:sz w:val="18"/>
        </w:rPr>
        <w:t>style</w:t>
      </w:r>
      <w:r w:rsidRPr="00031593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css</w:t>
      </w:r>
      <w:proofErr w:type="spellEnd"/>
      <w:r w:rsidRPr="00031593">
        <w:rPr>
          <w:rFonts w:ascii="Consolas" w:hAnsi="Consolas"/>
          <w:sz w:val="18"/>
          <w:lang w:val="ru-RU"/>
        </w:rPr>
        <w:t xml:space="preserve"> содержит таблицу стилей (</w:t>
      </w:r>
      <w:r>
        <w:rPr>
          <w:rFonts w:ascii="Consolas" w:hAnsi="Consolas"/>
          <w:sz w:val="18"/>
        </w:rPr>
        <w:t>stylesheet</w:t>
      </w:r>
      <w:r w:rsidRPr="00031593">
        <w:rPr>
          <w:rFonts w:ascii="Consolas" w:hAnsi="Consolas"/>
          <w:sz w:val="18"/>
          <w:lang w:val="ru-RU"/>
        </w:rPr>
        <w:t>) --&gt;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link</w:t>
      </w:r>
      <w:r w:rsidRPr="00031593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rel</w:t>
      </w:r>
      <w:proofErr w:type="spellEnd"/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stylesheet</w:t>
      </w:r>
      <w:r w:rsidRPr="00031593">
        <w:rPr>
          <w:rFonts w:ascii="Consolas" w:hAnsi="Consolas"/>
          <w:sz w:val="18"/>
          <w:lang w:val="ru-RU"/>
        </w:rPr>
        <w:t xml:space="preserve">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style</w:t>
      </w:r>
      <w:r w:rsidRPr="00031593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css</w:t>
      </w:r>
      <w:proofErr w:type="spellEnd"/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>&lt;/</w:t>
      </w:r>
      <w:r>
        <w:rPr>
          <w:rFonts w:ascii="Consolas" w:hAnsi="Consolas"/>
          <w:sz w:val="18"/>
        </w:rPr>
        <w:t>head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>&lt;</w:t>
      </w:r>
      <w:r>
        <w:rPr>
          <w:rFonts w:ascii="Consolas" w:hAnsi="Consolas"/>
          <w:sz w:val="18"/>
        </w:rPr>
        <w:t>body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&lt;!-- скрытый чекбокс для смены темы (без </w:t>
      </w:r>
      <w:r>
        <w:rPr>
          <w:rFonts w:ascii="Consolas" w:hAnsi="Consolas"/>
          <w:sz w:val="18"/>
        </w:rPr>
        <w:t>JavaScript</w:t>
      </w:r>
      <w:r w:rsidRPr="00031593">
        <w:rPr>
          <w:rFonts w:ascii="Consolas" w:hAnsi="Consolas"/>
          <w:sz w:val="18"/>
          <w:lang w:val="ru-RU"/>
        </w:rPr>
        <w:t>) --&gt;</w:t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input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type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checkbox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theme</w:t>
      </w:r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toggle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theme</w:t>
      </w:r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toggle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br/>
        <w:t xml:space="preserve">  &lt;</w:t>
      </w:r>
      <w:r>
        <w:rPr>
          <w:rFonts w:ascii="Consolas" w:hAnsi="Consolas"/>
          <w:sz w:val="18"/>
        </w:rPr>
        <w:t>main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calculator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 xml:space="preserve">    &lt;</w:t>
      </w:r>
      <w:r>
        <w:rPr>
          <w:rFonts w:ascii="Consolas" w:hAnsi="Consolas"/>
          <w:sz w:val="18"/>
        </w:rPr>
        <w:t>h</w:t>
      </w:r>
      <w:r w:rsidRPr="00031593">
        <w:rPr>
          <w:rFonts w:ascii="Consolas" w:hAnsi="Consolas"/>
          <w:sz w:val="18"/>
          <w:lang w:val="ru-RU"/>
        </w:rPr>
        <w:t xml:space="preserve">1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title</w:t>
      </w:r>
      <w:r w:rsidRPr="00031593">
        <w:rPr>
          <w:rFonts w:ascii="Consolas" w:hAnsi="Consolas"/>
          <w:sz w:val="18"/>
          <w:lang w:val="ru-RU"/>
        </w:rPr>
        <w:t>"&gt;Калькулятор&lt;/</w:t>
      </w:r>
      <w:r>
        <w:rPr>
          <w:rFonts w:ascii="Consolas" w:hAnsi="Consolas"/>
          <w:sz w:val="18"/>
        </w:rPr>
        <w:t>h</w:t>
      </w:r>
      <w:r w:rsidRPr="00031593">
        <w:rPr>
          <w:rFonts w:ascii="Consolas" w:hAnsi="Consolas"/>
          <w:sz w:val="18"/>
          <w:lang w:val="ru-RU"/>
        </w:rPr>
        <w:t>1&gt;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br/>
        <w:t xml:space="preserve">    &lt;!-- блок с экраном калькулятора, где будет выводиться результат вычислений --&gt;</w:t>
      </w:r>
      <w:r w:rsidRPr="00031593">
        <w:rPr>
          <w:rFonts w:ascii="Consolas" w:hAnsi="Consolas"/>
          <w:sz w:val="18"/>
          <w:lang w:val="ru-RU"/>
        </w:rPr>
        <w:br/>
        <w:t xml:space="preserve">    &lt;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result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result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 xml:space="preserve">      0</w:t>
      </w:r>
      <w:r w:rsidRPr="00031593">
        <w:rPr>
          <w:rFonts w:ascii="Consolas" w:hAnsi="Consolas"/>
          <w:sz w:val="18"/>
          <w:lang w:val="ru-RU"/>
        </w:rPr>
        <w:br/>
        <w:t xml:space="preserve">    &lt;/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br/>
        <w:t xml:space="preserve">    &lt;!-- блок с кнопками калькулятора --&gt;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lastRenderedPageBreak/>
        <w:t xml:space="preserve">    &lt;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keypad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 xml:space="preserve">      &lt;!-- горизонтальный ряд из четырех кнопок --&gt;</w:t>
      </w:r>
      <w:r w:rsidRPr="00031593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row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clear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031593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secondary</w:t>
      </w:r>
      <w:r w:rsidRPr="00031593">
        <w:rPr>
          <w:rFonts w:ascii="Consolas" w:hAnsi="Consolas"/>
          <w:sz w:val="18"/>
          <w:lang w:val="ru-RU"/>
        </w:rPr>
        <w:t>"&gt;</w:t>
      </w:r>
      <w:r>
        <w:rPr>
          <w:rFonts w:ascii="Consolas" w:hAnsi="Consolas"/>
          <w:sz w:val="18"/>
        </w:rPr>
        <w:t>C</w:t>
      </w:r>
      <w:r w:rsidRPr="00031593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sign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031593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secondary</w:t>
      </w:r>
      <w:r w:rsidRPr="00031593">
        <w:rPr>
          <w:rFonts w:ascii="Consolas" w:hAnsi="Consolas"/>
          <w:sz w:val="18"/>
          <w:lang w:val="ru-RU"/>
        </w:rPr>
        <w:t>"&gt;+/-&lt;/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percent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031593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secondary</w:t>
      </w:r>
      <w:r w:rsidRPr="00031593">
        <w:rPr>
          <w:rFonts w:ascii="Consolas" w:hAnsi="Consolas"/>
          <w:sz w:val="18"/>
          <w:lang w:val="ru-RU"/>
        </w:rPr>
        <w:t>"&gt;%&lt;/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031593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primary</w:t>
      </w:r>
      <w:r w:rsidRPr="00031593">
        <w:rPr>
          <w:rFonts w:ascii="Consolas" w:hAnsi="Consolas"/>
          <w:sz w:val="18"/>
          <w:lang w:val="ru-RU"/>
        </w:rPr>
        <w:t>"&gt;/&lt;/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div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row</w:t>
      </w:r>
      <w:r w:rsidRPr="00031593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031593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031593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031593">
        <w:rPr>
          <w:rFonts w:ascii="Consolas" w:hAnsi="Consolas"/>
          <w:sz w:val="18"/>
          <w:lang w:val="ru-RU"/>
        </w:rPr>
        <w:t xml:space="preserve">_7" </w:t>
      </w:r>
      <w:r>
        <w:rPr>
          <w:rFonts w:ascii="Consolas" w:hAnsi="Consolas"/>
          <w:sz w:val="18"/>
        </w:rPr>
        <w:t>class</w:t>
      </w:r>
      <w:r w:rsidRPr="00031593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031593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"&gt;7&lt;/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_8"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"&gt;8&lt;/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_9"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"&gt;9&lt;/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7006DE">
        <w:rPr>
          <w:rFonts w:ascii="Consolas" w:hAnsi="Consolas"/>
          <w:sz w:val="18"/>
          <w:lang w:val="ru-RU"/>
        </w:rPr>
        <w:t>_</w:t>
      </w:r>
      <w:proofErr w:type="spellStart"/>
      <w:r>
        <w:rPr>
          <w:rFonts w:ascii="Consolas" w:hAnsi="Consolas"/>
          <w:sz w:val="18"/>
        </w:rPr>
        <w:t>mult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primary</w:t>
      </w:r>
      <w:r w:rsidRPr="007006DE">
        <w:rPr>
          <w:rFonts w:ascii="Consolas" w:hAnsi="Consolas"/>
          <w:sz w:val="18"/>
          <w:lang w:val="ru-RU"/>
        </w:rPr>
        <w:t>"&gt;</w:t>
      </w:r>
      <w:r>
        <w:rPr>
          <w:rFonts w:ascii="Consolas" w:hAnsi="Consolas"/>
          <w:sz w:val="18"/>
        </w:rPr>
        <w:t>x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row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_4"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"&gt;4&lt;/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_5"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"&gt;5&lt;/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_6"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"&gt;6&lt;/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minus</w:t>
      </w:r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primary</w:t>
      </w:r>
      <w:r w:rsidRPr="007006DE">
        <w:rPr>
          <w:rFonts w:ascii="Consolas" w:hAnsi="Consolas"/>
          <w:sz w:val="18"/>
          <w:lang w:val="ru-RU"/>
        </w:rPr>
        <w:t>"&gt;-&lt;/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row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_1"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"&gt;1&lt;/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_2"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"&gt;2&lt;/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_3"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"&gt;3&lt;/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plus</w:t>
      </w:r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primary</w:t>
      </w:r>
      <w:r w:rsidRPr="007006DE">
        <w:rPr>
          <w:rFonts w:ascii="Consolas" w:hAnsi="Consolas"/>
          <w:sz w:val="18"/>
          <w:lang w:val="ru-RU"/>
        </w:rPr>
        <w:t>"&gt;+&lt;/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row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 xml:space="preserve">_0"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"&gt;0&lt;/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digit</w:t>
      </w:r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dot</w:t>
      </w:r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"&gt;.&lt;/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id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op</w:t>
      </w:r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equal</w:t>
      </w:r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primary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execute</w:t>
      </w:r>
      <w:r w:rsidRPr="007006DE">
        <w:rPr>
          <w:rFonts w:ascii="Consolas" w:hAnsi="Consolas"/>
          <w:sz w:val="18"/>
          <w:lang w:val="ru-RU"/>
        </w:rPr>
        <w:t>"&gt;=&lt;/</w:t>
      </w:r>
      <w:r>
        <w:rPr>
          <w:rFonts w:ascii="Consolas" w:hAnsi="Consolas"/>
          <w:sz w:val="18"/>
        </w:rPr>
        <w:t>button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    &lt;!-- </w:t>
      </w:r>
      <w:r w:rsidRPr="00031593">
        <w:rPr>
          <w:rFonts w:ascii="Consolas" w:hAnsi="Consolas"/>
          <w:sz w:val="18"/>
          <w:lang w:val="ru-RU"/>
        </w:rPr>
        <w:t>вспомогательные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элементы</w:t>
      </w:r>
      <w:r w:rsidRPr="007006DE">
        <w:rPr>
          <w:rFonts w:ascii="Consolas" w:hAnsi="Consolas"/>
          <w:sz w:val="18"/>
          <w:lang w:val="ru-RU"/>
        </w:rPr>
        <w:t xml:space="preserve"> --&gt;</w:t>
      </w:r>
      <w:r w:rsidRPr="007006DE">
        <w:rPr>
          <w:rFonts w:ascii="Consolas" w:hAnsi="Consolas"/>
          <w:sz w:val="18"/>
          <w:lang w:val="ru-RU"/>
        </w:rPr>
        <w:br/>
        <w:t xml:space="preserve">    &lt;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extra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&lt;!-- </w:t>
      </w:r>
      <w:r w:rsidRPr="00031593">
        <w:rPr>
          <w:rFonts w:ascii="Consolas" w:hAnsi="Consolas"/>
          <w:sz w:val="18"/>
          <w:lang w:val="ru-RU"/>
        </w:rPr>
        <w:t>кнопка</w:t>
      </w:r>
      <w:r w:rsidRPr="007006DE">
        <w:rPr>
          <w:rFonts w:ascii="Consolas" w:hAnsi="Consolas"/>
          <w:sz w:val="18"/>
          <w:lang w:val="ru-RU"/>
        </w:rPr>
        <w:t>-</w:t>
      </w:r>
      <w:r w:rsidRPr="00031593">
        <w:rPr>
          <w:rFonts w:ascii="Consolas" w:hAnsi="Consolas"/>
          <w:sz w:val="18"/>
          <w:lang w:val="ru-RU"/>
        </w:rPr>
        <w:t>ссылка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GitHub</w:t>
      </w:r>
      <w:r w:rsidRPr="007006DE">
        <w:rPr>
          <w:rFonts w:ascii="Consolas" w:hAnsi="Consolas"/>
          <w:sz w:val="18"/>
          <w:lang w:val="ru-RU"/>
        </w:rPr>
        <w:t xml:space="preserve"> --&gt;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a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link</w:t>
      </w:r>
      <w:r w:rsidRPr="007006DE">
        <w:rPr>
          <w:rFonts w:ascii="Consolas" w:hAnsi="Consolas"/>
          <w:sz w:val="18"/>
          <w:lang w:val="ru-RU"/>
        </w:rPr>
        <w:t xml:space="preserve">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https</w:t>
      </w:r>
      <w:r w:rsidRPr="007006DE">
        <w:rPr>
          <w:rFonts w:ascii="Consolas" w:hAnsi="Consolas"/>
          <w:sz w:val="18"/>
          <w:lang w:val="ru-RU"/>
        </w:rPr>
        <w:t>://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 w:rsidRPr="007006DE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com</w:t>
      </w:r>
      <w:r w:rsidRPr="007006DE">
        <w:rPr>
          <w:rFonts w:ascii="Consolas" w:hAnsi="Consolas"/>
          <w:sz w:val="18"/>
          <w:lang w:val="ru-RU"/>
        </w:rPr>
        <w:t xml:space="preserve">/" </w:t>
      </w:r>
      <w:r>
        <w:rPr>
          <w:rFonts w:ascii="Consolas" w:hAnsi="Consolas"/>
          <w:sz w:val="18"/>
        </w:rPr>
        <w:t>target</w:t>
      </w:r>
      <w:r w:rsidRPr="007006DE">
        <w:rPr>
          <w:rFonts w:ascii="Consolas" w:hAnsi="Consolas"/>
          <w:sz w:val="18"/>
          <w:lang w:val="ru-RU"/>
        </w:rPr>
        <w:t>="_</w:t>
      </w:r>
      <w:r>
        <w:rPr>
          <w:rFonts w:ascii="Consolas" w:hAnsi="Consolas"/>
          <w:sz w:val="18"/>
        </w:rPr>
        <w:t>blank</w:t>
      </w:r>
      <w:r w:rsidRPr="007006DE">
        <w:rPr>
          <w:rFonts w:ascii="Consolas" w:hAnsi="Consolas"/>
          <w:sz w:val="18"/>
          <w:lang w:val="ru-RU"/>
        </w:rPr>
        <w:t>"&gt;</w:t>
      </w:r>
      <w:r>
        <w:rPr>
          <w:rFonts w:ascii="Consolas" w:hAnsi="Consolas"/>
          <w:sz w:val="18"/>
        </w:rPr>
        <w:t>GitHub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a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      &lt;!-- </w:t>
      </w:r>
      <w:r w:rsidRPr="00031593">
        <w:rPr>
          <w:rFonts w:ascii="Consolas" w:hAnsi="Consolas"/>
          <w:sz w:val="18"/>
          <w:lang w:val="ru-RU"/>
        </w:rPr>
        <w:t>поле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выпадающим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списком</w:t>
      </w:r>
      <w:r w:rsidRPr="007006DE">
        <w:rPr>
          <w:rFonts w:ascii="Consolas" w:hAnsi="Consolas"/>
          <w:sz w:val="18"/>
          <w:lang w:val="ru-RU"/>
        </w:rPr>
        <w:t xml:space="preserve"> --&gt;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select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dropdown</w:t>
      </w:r>
      <w:r w:rsidRPr="007006DE">
        <w:rPr>
          <w:rFonts w:ascii="Consolas" w:hAnsi="Consolas"/>
          <w:sz w:val="18"/>
          <w:lang w:val="ru-RU"/>
        </w:rPr>
        <w:t xml:space="preserve">" </w:t>
      </w:r>
      <w:r>
        <w:rPr>
          <w:rFonts w:ascii="Consolas" w:hAnsi="Consolas"/>
          <w:sz w:val="18"/>
        </w:rPr>
        <w:t>name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grade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value</w:t>
      </w:r>
      <w:r w:rsidRPr="007006DE">
        <w:rPr>
          <w:rFonts w:ascii="Consolas" w:hAnsi="Consolas"/>
          <w:sz w:val="18"/>
          <w:lang w:val="ru-RU"/>
        </w:rPr>
        <w:t>=""&gt;</w:t>
      </w:r>
      <w:r w:rsidRPr="00031593">
        <w:rPr>
          <w:rFonts w:ascii="Consolas" w:hAnsi="Consolas"/>
          <w:sz w:val="18"/>
          <w:lang w:val="ru-RU"/>
        </w:rPr>
        <w:t>Оценка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за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ЛР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value</w:t>
      </w:r>
      <w:r w:rsidRPr="007006DE">
        <w:rPr>
          <w:rFonts w:ascii="Consolas" w:hAnsi="Consolas"/>
          <w:sz w:val="18"/>
          <w:lang w:val="ru-RU"/>
        </w:rPr>
        <w:t>="5"&gt;</w:t>
      </w:r>
      <w:r w:rsidRPr="00031593">
        <w:rPr>
          <w:rFonts w:ascii="Consolas" w:hAnsi="Consolas"/>
          <w:sz w:val="18"/>
          <w:lang w:val="ru-RU"/>
        </w:rPr>
        <w:t>отлично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value</w:t>
      </w:r>
      <w:r w:rsidRPr="007006DE">
        <w:rPr>
          <w:rFonts w:ascii="Consolas" w:hAnsi="Consolas"/>
          <w:sz w:val="18"/>
          <w:lang w:val="ru-RU"/>
        </w:rPr>
        <w:t>="4"&gt;</w:t>
      </w:r>
      <w:r w:rsidRPr="00031593">
        <w:rPr>
          <w:rFonts w:ascii="Consolas" w:hAnsi="Consolas"/>
          <w:sz w:val="18"/>
          <w:lang w:val="ru-RU"/>
        </w:rPr>
        <w:t>хорошо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value</w:t>
      </w:r>
      <w:r w:rsidRPr="007006DE">
        <w:rPr>
          <w:rFonts w:ascii="Consolas" w:hAnsi="Consolas"/>
          <w:sz w:val="18"/>
          <w:lang w:val="ru-RU"/>
        </w:rPr>
        <w:t>="3"&gt;</w:t>
      </w:r>
      <w:r w:rsidRPr="00031593">
        <w:rPr>
          <w:rFonts w:ascii="Consolas" w:hAnsi="Consolas"/>
          <w:sz w:val="18"/>
          <w:lang w:val="ru-RU"/>
        </w:rPr>
        <w:t>удовлетворительно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option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select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      &lt;!-- </w:t>
      </w:r>
      <w:r w:rsidRPr="00031593">
        <w:rPr>
          <w:rFonts w:ascii="Consolas" w:hAnsi="Consolas"/>
          <w:sz w:val="18"/>
          <w:lang w:val="ru-RU"/>
        </w:rPr>
        <w:t>сворачивающиеся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и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разворачивающиеся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подробности</w:t>
      </w:r>
      <w:r w:rsidRPr="007006DE">
        <w:rPr>
          <w:rFonts w:ascii="Consolas" w:hAnsi="Consolas"/>
          <w:sz w:val="18"/>
          <w:lang w:val="ru-RU"/>
        </w:rPr>
        <w:t xml:space="preserve"> --&gt;</w:t>
      </w:r>
      <w:r w:rsidRPr="007006DE">
        <w:rPr>
          <w:rFonts w:ascii="Consolas" w:hAnsi="Consolas"/>
          <w:sz w:val="18"/>
          <w:lang w:val="ru-RU"/>
        </w:rPr>
        <w:br/>
        <w:t xml:space="preserve">      &lt;</w:t>
      </w:r>
      <w:r>
        <w:rPr>
          <w:rFonts w:ascii="Consolas" w:hAnsi="Consolas"/>
          <w:sz w:val="18"/>
        </w:rPr>
        <w:t>details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author</w:t>
      </w:r>
      <w:r w:rsidRPr="007006DE">
        <w:rPr>
          <w:rFonts w:ascii="Consolas" w:hAnsi="Consolas"/>
          <w:sz w:val="18"/>
          <w:lang w:val="ru-RU"/>
        </w:rPr>
        <w:t>"&gt;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summary</w:t>
      </w:r>
      <w:r w:rsidRPr="007006DE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t>Автор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summary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t>ФИО</w:t>
      </w:r>
      <w:r w:rsidRPr="007006DE">
        <w:rPr>
          <w:rFonts w:ascii="Consolas" w:hAnsi="Consolas"/>
          <w:sz w:val="18"/>
          <w:lang w:val="ru-RU"/>
        </w:rPr>
        <w:t xml:space="preserve">: </w:t>
      </w:r>
      <w:r w:rsidRPr="00031593">
        <w:rPr>
          <w:rFonts w:ascii="Consolas" w:hAnsi="Consolas"/>
          <w:sz w:val="18"/>
          <w:lang w:val="ru-RU"/>
        </w:rPr>
        <w:t>Янбухтина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Мария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Олеговна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  &lt;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t>Группа</w:t>
      </w:r>
      <w:r w:rsidRPr="007006DE">
        <w:rPr>
          <w:rFonts w:ascii="Consolas" w:hAnsi="Consolas"/>
          <w:sz w:val="18"/>
          <w:lang w:val="ru-RU"/>
        </w:rPr>
        <w:t xml:space="preserve">: </w:t>
      </w:r>
      <w:r w:rsidRPr="00031593">
        <w:rPr>
          <w:rFonts w:ascii="Consolas" w:hAnsi="Consolas"/>
          <w:sz w:val="18"/>
          <w:lang w:val="ru-RU"/>
        </w:rPr>
        <w:t>ИБМ</w:t>
      </w:r>
      <w:r w:rsidRPr="007006DE">
        <w:rPr>
          <w:rFonts w:ascii="Consolas" w:hAnsi="Consolas"/>
          <w:sz w:val="18"/>
          <w:lang w:val="ru-RU"/>
        </w:rPr>
        <w:t>3-54</w:t>
      </w:r>
      <w:r w:rsidRPr="00031593">
        <w:rPr>
          <w:rFonts w:ascii="Consolas" w:hAnsi="Consolas"/>
          <w:sz w:val="18"/>
          <w:lang w:val="ru-RU"/>
        </w:rPr>
        <w:t>Б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  &lt;/</w:t>
      </w:r>
      <w:r>
        <w:rPr>
          <w:rFonts w:ascii="Consolas" w:hAnsi="Consolas"/>
          <w:sz w:val="18"/>
        </w:rPr>
        <w:t>details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  <w:t xml:space="preserve">    &lt;/</w:t>
      </w:r>
      <w:r>
        <w:rPr>
          <w:rFonts w:ascii="Consolas" w:hAnsi="Consolas"/>
          <w:sz w:val="18"/>
        </w:rPr>
        <w:t>div</w:t>
      </w:r>
      <w:r w:rsidRPr="007006DE">
        <w:rPr>
          <w:rFonts w:ascii="Consolas" w:hAnsi="Consolas"/>
          <w:sz w:val="18"/>
          <w:lang w:val="ru-RU"/>
        </w:rPr>
        <w:t>&gt;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lastRenderedPageBreak/>
        <w:br/>
        <w:t xml:space="preserve">    &lt;!-- </w:t>
      </w:r>
      <w:r w:rsidRPr="00031593">
        <w:rPr>
          <w:rFonts w:ascii="Consolas" w:hAnsi="Consolas"/>
          <w:sz w:val="18"/>
          <w:lang w:val="ru-RU"/>
        </w:rPr>
        <w:t>цель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ЛР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подсветкой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слов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тегом</w:t>
      </w:r>
      <w:r w:rsidRPr="007006DE">
        <w:rPr>
          <w:rFonts w:ascii="Consolas" w:hAnsi="Consolas"/>
          <w:sz w:val="18"/>
          <w:lang w:val="ru-RU"/>
        </w:rPr>
        <w:t xml:space="preserve"> &lt;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>&gt; --&gt;</w:t>
      </w:r>
      <w:r w:rsidRPr="007006DE">
        <w:rPr>
          <w:rFonts w:ascii="Consolas" w:hAnsi="Consolas"/>
          <w:sz w:val="18"/>
          <w:lang w:val="ru-RU"/>
        </w:rPr>
        <w:br/>
        <w:t xml:space="preserve">    &lt;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  <w:lang w:val="ru-RU"/>
        </w:rPr>
        <w:t>="</w:t>
      </w:r>
      <w:r>
        <w:rPr>
          <w:rFonts w:ascii="Consolas" w:hAnsi="Consolas"/>
          <w:sz w:val="18"/>
        </w:rPr>
        <w:t>goal</w:t>
      </w:r>
      <w:r w:rsidRPr="007006DE">
        <w:rPr>
          <w:rFonts w:ascii="Consolas" w:hAnsi="Consolas"/>
          <w:sz w:val="18"/>
          <w:lang w:val="ru-RU"/>
        </w:rPr>
        <w:t>"&gt;</w:t>
      </w:r>
      <w:r w:rsidRPr="00031593">
        <w:rPr>
          <w:rFonts w:ascii="Consolas" w:hAnsi="Consolas"/>
          <w:sz w:val="18"/>
          <w:lang w:val="ru-RU"/>
        </w:rPr>
        <w:t>Цель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ЛР</w:t>
      </w:r>
      <w:r w:rsidRPr="007006DE">
        <w:rPr>
          <w:rFonts w:ascii="Consolas" w:hAnsi="Consolas"/>
          <w:sz w:val="18"/>
          <w:lang w:val="ru-RU"/>
        </w:rPr>
        <w:t>: &lt;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>&gt;</w:t>
      </w:r>
      <w:r w:rsidRPr="00031593">
        <w:rPr>
          <w:rFonts w:ascii="Consolas" w:hAnsi="Consolas"/>
          <w:sz w:val="18"/>
          <w:lang w:val="ru-RU"/>
        </w:rPr>
        <w:t>знакомство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 xml:space="preserve">&gt; </w:t>
      </w:r>
      <w:r w:rsidRPr="00031593">
        <w:rPr>
          <w:rFonts w:ascii="Consolas" w:hAnsi="Consolas"/>
          <w:sz w:val="18"/>
          <w:lang w:val="ru-RU"/>
        </w:rPr>
        <w:t>с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инструментами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построения</w:t>
      </w:r>
      <w:r w:rsidRPr="007006DE">
        <w:rPr>
          <w:rFonts w:ascii="Consolas" w:hAnsi="Consolas"/>
          <w:sz w:val="18"/>
          <w:lang w:val="ru-RU"/>
        </w:rPr>
        <w:br/>
        <w:t xml:space="preserve">      </w:t>
      </w:r>
      <w:r w:rsidRPr="00031593">
        <w:rPr>
          <w:rFonts w:ascii="Consolas" w:hAnsi="Consolas"/>
          <w:sz w:val="18"/>
          <w:lang w:val="ru-RU"/>
        </w:rPr>
        <w:t>пользовательских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интерфейсов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web</w:t>
      </w:r>
      <w:r w:rsidRPr="007006DE">
        <w:rPr>
          <w:rFonts w:ascii="Consolas" w:hAnsi="Consolas"/>
          <w:sz w:val="18"/>
          <w:lang w:val="ru-RU"/>
        </w:rPr>
        <w:t>-</w:t>
      </w:r>
      <w:r w:rsidRPr="00031593">
        <w:rPr>
          <w:rFonts w:ascii="Consolas" w:hAnsi="Consolas"/>
          <w:sz w:val="18"/>
          <w:lang w:val="ru-RU"/>
        </w:rPr>
        <w:t>сайтов</w:t>
      </w:r>
      <w:r w:rsidRPr="007006DE">
        <w:rPr>
          <w:rFonts w:ascii="Consolas" w:hAnsi="Consolas"/>
          <w:sz w:val="18"/>
          <w:lang w:val="ru-RU"/>
        </w:rPr>
        <w:t>: &lt;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>&gt;</w:t>
      </w:r>
      <w:r>
        <w:rPr>
          <w:rFonts w:ascii="Consolas" w:hAnsi="Consolas"/>
          <w:sz w:val="18"/>
        </w:rPr>
        <w:t>HTML</w:t>
      </w:r>
      <w:r w:rsidRPr="007006DE">
        <w:rPr>
          <w:rFonts w:ascii="Consolas" w:hAnsi="Consolas"/>
          <w:sz w:val="18"/>
          <w:lang w:val="ru-RU"/>
        </w:rPr>
        <w:t>&lt;/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>&gt;, &lt;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  <w:lang w:val="ru-RU"/>
        </w:rPr>
        <w:t>&gt;</w:t>
      </w:r>
      <w:r>
        <w:rPr>
          <w:rFonts w:ascii="Consolas" w:hAnsi="Consolas"/>
          <w:sz w:val="18"/>
        </w:rPr>
        <w:t>CSS</w:t>
      </w:r>
      <w:r w:rsidRPr="007006DE">
        <w:rPr>
          <w:rFonts w:ascii="Consolas" w:hAnsi="Consolas"/>
          <w:sz w:val="18"/>
        </w:rPr>
        <w:t>&lt;/</w:t>
      </w:r>
      <w:r>
        <w:rPr>
          <w:rFonts w:ascii="Consolas" w:hAnsi="Consolas"/>
          <w:sz w:val="18"/>
        </w:rPr>
        <w:t>mark</w:t>
      </w:r>
      <w:r w:rsidRPr="007006DE">
        <w:rPr>
          <w:rFonts w:ascii="Consolas" w:hAnsi="Consolas"/>
          <w:sz w:val="18"/>
        </w:rPr>
        <w:t>&gt;.&lt;/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br/>
        <w:t xml:space="preserve">    &lt;!-- </w:t>
      </w:r>
      <w:r w:rsidRPr="00031593">
        <w:rPr>
          <w:rFonts w:ascii="Consolas" w:hAnsi="Consolas"/>
          <w:sz w:val="18"/>
          <w:lang w:val="ru-RU"/>
        </w:rPr>
        <w:t>надпись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внизу</w:t>
      </w:r>
      <w:r w:rsidRPr="007006DE">
        <w:rPr>
          <w:rFonts w:ascii="Consolas" w:hAnsi="Consolas"/>
          <w:sz w:val="18"/>
        </w:rPr>
        <w:t xml:space="preserve"> --&gt;</w:t>
      </w:r>
      <w:r w:rsidRPr="007006DE">
        <w:rPr>
          <w:rFonts w:ascii="Consolas" w:hAnsi="Consolas"/>
          <w:sz w:val="18"/>
        </w:rPr>
        <w:br/>
        <w:t xml:space="preserve">    &lt;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</w:rPr>
        <w:t>="</w:t>
      </w:r>
      <w:r>
        <w:rPr>
          <w:rFonts w:ascii="Consolas" w:hAnsi="Consolas"/>
          <w:sz w:val="18"/>
        </w:rPr>
        <w:t>sign</w:t>
      </w:r>
      <w:r w:rsidRPr="007006DE">
        <w:rPr>
          <w:rFonts w:ascii="Consolas" w:hAnsi="Consolas"/>
          <w:sz w:val="18"/>
        </w:rPr>
        <w:t>"&gt;</w:t>
      </w:r>
      <w:r w:rsidRPr="00031593">
        <w:rPr>
          <w:rFonts w:ascii="Consolas" w:hAnsi="Consolas"/>
          <w:sz w:val="18"/>
          <w:lang w:val="ru-RU"/>
        </w:rPr>
        <w:t>ЛР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выполнена</w:t>
      </w:r>
      <w:r w:rsidRPr="007006DE">
        <w:rPr>
          <w:rFonts w:ascii="Consolas" w:hAnsi="Consolas"/>
          <w:sz w:val="18"/>
        </w:rPr>
        <w:t xml:space="preserve">: </w:t>
      </w:r>
      <w:r w:rsidRPr="00031593">
        <w:rPr>
          <w:rFonts w:ascii="Consolas" w:hAnsi="Consolas"/>
          <w:sz w:val="18"/>
          <w:lang w:val="ru-RU"/>
        </w:rPr>
        <w:t>Янбухтина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Мария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Олеговна</w:t>
      </w:r>
      <w:r w:rsidRPr="007006DE">
        <w:rPr>
          <w:rFonts w:ascii="Consolas" w:hAnsi="Consolas"/>
          <w:sz w:val="18"/>
        </w:rPr>
        <w:t>&lt;/</w:t>
      </w:r>
      <w:r>
        <w:rPr>
          <w:rFonts w:ascii="Consolas" w:hAnsi="Consolas"/>
          <w:sz w:val="18"/>
        </w:rPr>
        <w:t>p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  <w:t xml:space="preserve">  &lt;/</w:t>
      </w:r>
      <w:r>
        <w:rPr>
          <w:rFonts w:ascii="Consolas" w:hAnsi="Consolas"/>
          <w:sz w:val="18"/>
        </w:rPr>
        <w:t>main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br/>
        <w:t xml:space="preserve">  &lt;!-- </w:t>
      </w:r>
      <w:r w:rsidRPr="00031593">
        <w:rPr>
          <w:rFonts w:ascii="Consolas" w:hAnsi="Consolas"/>
          <w:sz w:val="18"/>
          <w:lang w:val="ru-RU"/>
        </w:rPr>
        <w:t>кнопка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смены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темы</w:t>
      </w:r>
      <w:r w:rsidRPr="007006DE">
        <w:rPr>
          <w:rFonts w:ascii="Consolas" w:hAnsi="Consolas"/>
          <w:sz w:val="18"/>
        </w:rPr>
        <w:t xml:space="preserve"> (</w:t>
      </w:r>
      <w:r w:rsidRPr="00031593">
        <w:rPr>
          <w:rFonts w:ascii="Consolas" w:hAnsi="Consolas"/>
          <w:sz w:val="18"/>
          <w:lang w:val="ru-RU"/>
        </w:rPr>
        <w:t>смена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цвета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фона</w:t>
      </w:r>
      <w:r w:rsidRPr="007006DE">
        <w:rPr>
          <w:rFonts w:ascii="Consolas" w:hAnsi="Consolas"/>
          <w:sz w:val="18"/>
        </w:rPr>
        <w:t>) --&gt;</w:t>
      </w:r>
      <w:r w:rsidRPr="007006DE">
        <w:rPr>
          <w:rFonts w:ascii="Consolas" w:hAnsi="Consolas"/>
          <w:sz w:val="18"/>
        </w:rPr>
        <w:br/>
        <w:t xml:space="preserve">  &lt;</w:t>
      </w:r>
      <w:r>
        <w:rPr>
          <w:rFonts w:ascii="Consolas" w:hAnsi="Consolas"/>
          <w:sz w:val="18"/>
        </w:rPr>
        <w:t>label</w:t>
      </w:r>
      <w:r w:rsidRPr="007006DE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for</w:t>
      </w:r>
      <w:r w:rsidRPr="007006DE">
        <w:rPr>
          <w:rFonts w:ascii="Consolas" w:hAnsi="Consolas"/>
          <w:sz w:val="18"/>
        </w:rPr>
        <w:t>="</w:t>
      </w:r>
      <w:proofErr w:type="spellStart"/>
      <w:r>
        <w:rPr>
          <w:rFonts w:ascii="Consolas" w:hAnsi="Consolas"/>
          <w:sz w:val="18"/>
        </w:rPr>
        <w:t>theme</w:t>
      </w:r>
      <w:r w:rsidRPr="007006DE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toggle</w:t>
      </w:r>
      <w:proofErr w:type="spellEnd"/>
      <w:r w:rsidRPr="007006DE">
        <w:rPr>
          <w:rFonts w:ascii="Consolas" w:hAnsi="Consolas"/>
          <w:sz w:val="18"/>
        </w:rPr>
        <w:t xml:space="preserve">" </w:t>
      </w:r>
      <w:r>
        <w:rPr>
          <w:rFonts w:ascii="Consolas" w:hAnsi="Consolas"/>
          <w:sz w:val="18"/>
        </w:rPr>
        <w:t>class</w:t>
      </w:r>
      <w:r w:rsidRPr="007006DE">
        <w:rPr>
          <w:rFonts w:ascii="Consolas" w:hAnsi="Consolas"/>
          <w:sz w:val="18"/>
        </w:rPr>
        <w:t>="</w:t>
      </w:r>
      <w:r>
        <w:rPr>
          <w:rFonts w:ascii="Consolas" w:hAnsi="Consolas"/>
          <w:sz w:val="18"/>
        </w:rPr>
        <w:t>theme</w:t>
      </w:r>
      <w:r w:rsidRPr="007006DE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</w:rPr>
        <w:t>"&gt;&lt;/</w:t>
      </w:r>
      <w:r>
        <w:rPr>
          <w:rFonts w:ascii="Consolas" w:hAnsi="Consolas"/>
          <w:sz w:val="18"/>
        </w:rPr>
        <w:t>label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  <w:t>&lt;/</w:t>
      </w:r>
      <w:r>
        <w:rPr>
          <w:rFonts w:ascii="Consolas" w:hAnsi="Consolas"/>
          <w:sz w:val="18"/>
        </w:rPr>
        <w:t>body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  <w:t>&lt;/</w:t>
      </w:r>
      <w:r>
        <w:rPr>
          <w:rFonts w:ascii="Consolas" w:hAnsi="Consolas"/>
          <w:sz w:val="18"/>
        </w:rPr>
        <w:t>html</w:t>
      </w:r>
      <w:r w:rsidRPr="007006DE">
        <w:rPr>
          <w:rFonts w:ascii="Consolas" w:hAnsi="Consolas"/>
          <w:sz w:val="18"/>
        </w:rPr>
        <w:t>&gt;</w:t>
      </w:r>
      <w:r w:rsidRPr="007006DE">
        <w:rPr>
          <w:rFonts w:ascii="Consolas" w:hAnsi="Consolas"/>
          <w:sz w:val="18"/>
        </w:rPr>
        <w:br/>
      </w:r>
    </w:p>
    <w:p w14:paraId="78E46CC0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2.4. Применение CSS к HTML-документу</w:t>
      </w:r>
    </w:p>
    <w:p w14:paraId="6E2D08D8" w14:textId="77777777" w:rsidR="00C41656" w:rsidRPr="007006DE" w:rsidRDefault="00000000" w:rsidP="007006DE">
      <w:pPr>
        <w:spacing w:after="120"/>
        <w:jc w:val="both"/>
      </w:pP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описаны</w:t>
      </w:r>
      <w:r w:rsidRPr="007006DE">
        <w:t xml:space="preserve"> </w:t>
      </w:r>
      <w:r w:rsidRPr="00031593">
        <w:rPr>
          <w:lang w:val="ru-RU"/>
        </w:rPr>
        <w:t>в</w:t>
      </w:r>
      <w:r w:rsidRPr="007006DE">
        <w:t xml:space="preserve"> </w:t>
      </w:r>
      <w:r w:rsidRPr="00031593">
        <w:rPr>
          <w:lang w:val="ru-RU"/>
        </w:rPr>
        <w:t>отдельном</w:t>
      </w:r>
      <w:r w:rsidRPr="007006DE">
        <w:t xml:space="preserve"> </w:t>
      </w:r>
      <w:r w:rsidRPr="00031593">
        <w:rPr>
          <w:lang w:val="ru-RU"/>
        </w:rPr>
        <w:t>файле</w:t>
      </w:r>
      <w:r w:rsidRPr="007006DE">
        <w:t xml:space="preserve"> </w:t>
      </w:r>
      <w:r>
        <w:t>style</w:t>
      </w:r>
      <w:r w:rsidRPr="007006DE">
        <w:t>.</w:t>
      </w:r>
      <w:r>
        <w:t>css</w:t>
      </w:r>
      <w:r w:rsidRPr="007006DE">
        <w:t xml:space="preserve"> </w:t>
      </w:r>
      <w:r w:rsidRPr="00031593">
        <w:rPr>
          <w:lang w:val="ru-RU"/>
        </w:rPr>
        <w:t>и</w:t>
      </w:r>
      <w:r w:rsidRPr="007006DE">
        <w:t xml:space="preserve"> </w:t>
      </w:r>
      <w:r w:rsidRPr="00031593">
        <w:rPr>
          <w:lang w:val="ru-RU"/>
        </w:rPr>
        <w:t>подключены</w:t>
      </w:r>
      <w:r w:rsidRPr="007006DE">
        <w:t xml:space="preserve"> </w:t>
      </w:r>
      <w:r w:rsidRPr="00031593">
        <w:rPr>
          <w:lang w:val="ru-RU"/>
        </w:rPr>
        <w:t>к</w:t>
      </w:r>
      <w:r w:rsidRPr="007006DE">
        <w:t xml:space="preserve"> </w:t>
      </w:r>
      <w:r>
        <w:t>HTML</w:t>
      </w:r>
      <w:r w:rsidRPr="007006DE">
        <w:t>-</w:t>
      </w:r>
      <w:r w:rsidRPr="00031593">
        <w:rPr>
          <w:lang w:val="ru-RU"/>
        </w:rPr>
        <w:t>документу</w:t>
      </w:r>
      <w:r w:rsidRPr="007006DE">
        <w:t xml:space="preserve"> </w:t>
      </w:r>
      <w:r w:rsidRPr="00031593">
        <w:rPr>
          <w:lang w:val="ru-RU"/>
        </w:rPr>
        <w:t>в</w:t>
      </w:r>
      <w:r w:rsidRPr="007006DE">
        <w:t xml:space="preserve"> </w:t>
      </w:r>
      <w:r w:rsidRPr="00031593">
        <w:rPr>
          <w:lang w:val="ru-RU"/>
        </w:rPr>
        <w:t>секции</w:t>
      </w:r>
      <w:r w:rsidRPr="007006DE">
        <w:t xml:space="preserve"> &lt;</w:t>
      </w:r>
      <w:r>
        <w:t>head</w:t>
      </w:r>
      <w:r w:rsidRPr="007006DE">
        <w:t xml:space="preserve">&gt; </w:t>
      </w:r>
      <w:r w:rsidRPr="00031593">
        <w:rPr>
          <w:lang w:val="ru-RU"/>
        </w:rPr>
        <w:t>с</w:t>
      </w:r>
      <w:r w:rsidRPr="007006DE">
        <w:t xml:space="preserve"> </w:t>
      </w:r>
      <w:r w:rsidRPr="00031593">
        <w:rPr>
          <w:lang w:val="ru-RU"/>
        </w:rPr>
        <w:t>помощью</w:t>
      </w:r>
      <w:r w:rsidRPr="007006DE">
        <w:t xml:space="preserve"> </w:t>
      </w:r>
      <w:r w:rsidRPr="00031593">
        <w:rPr>
          <w:lang w:val="ru-RU"/>
        </w:rPr>
        <w:t>тэга</w:t>
      </w:r>
      <w:r w:rsidRPr="007006DE">
        <w:t xml:space="preserve"> &lt;</w:t>
      </w:r>
      <w:r>
        <w:t>link</w:t>
      </w:r>
      <w:r w:rsidRPr="007006DE">
        <w:t>&gt;:</w:t>
      </w:r>
    </w:p>
    <w:p w14:paraId="50B94A6B" w14:textId="77777777" w:rsidR="00C41656" w:rsidRPr="007006DE" w:rsidRDefault="00000000" w:rsidP="007006DE">
      <w:pPr>
        <w:spacing w:after="160"/>
        <w:ind w:left="283"/>
        <w:jc w:val="both"/>
      </w:pPr>
      <w:r w:rsidRPr="007006DE"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link</w:t>
      </w:r>
      <w:r w:rsidRPr="007006DE"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rel</w:t>
      </w:r>
      <w:proofErr w:type="spellEnd"/>
      <w:r w:rsidRPr="007006DE">
        <w:rPr>
          <w:rFonts w:ascii="Consolas" w:hAnsi="Consolas"/>
          <w:sz w:val="18"/>
        </w:rPr>
        <w:t>="</w:t>
      </w:r>
      <w:r>
        <w:rPr>
          <w:rFonts w:ascii="Consolas" w:hAnsi="Consolas"/>
          <w:sz w:val="18"/>
        </w:rPr>
        <w:t>stylesheet</w:t>
      </w:r>
      <w:r w:rsidRPr="007006DE">
        <w:rPr>
          <w:rFonts w:ascii="Consolas" w:hAnsi="Consolas"/>
          <w:sz w:val="18"/>
        </w:rPr>
        <w:t xml:space="preserve">" </w:t>
      </w:r>
      <w:proofErr w:type="spellStart"/>
      <w:r>
        <w:rPr>
          <w:rFonts w:ascii="Consolas" w:hAnsi="Consolas"/>
          <w:sz w:val="18"/>
        </w:rPr>
        <w:t>href</w:t>
      </w:r>
      <w:proofErr w:type="spellEnd"/>
      <w:r w:rsidRPr="007006DE">
        <w:rPr>
          <w:rFonts w:ascii="Consolas" w:hAnsi="Consolas"/>
          <w:sz w:val="18"/>
        </w:rPr>
        <w:t>="</w:t>
      </w:r>
      <w:r>
        <w:rPr>
          <w:rFonts w:ascii="Consolas" w:hAnsi="Consolas"/>
          <w:sz w:val="18"/>
        </w:rPr>
        <w:t>style</w:t>
      </w:r>
      <w:r w:rsidRPr="007006DE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css</w:t>
      </w:r>
      <w:r w:rsidRPr="007006DE">
        <w:rPr>
          <w:rFonts w:ascii="Consolas" w:hAnsi="Consolas"/>
          <w:sz w:val="18"/>
        </w:rPr>
        <w:t>"&gt;</w:t>
      </w:r>
    </w:p>
    <w:p w14:paraId="6F68BFC3" w14:textId="77777777" w:rsidR="00C41656" w:rsidRPr="007006DE" w:rsidRDefault="00000000" w:rsidP="007006DE">
      <w:pPr>
        <w:spacing w:after="120"/>
        <w:jc w:val="both"/>
      </w:pPr>
      <w:r w:rsidRPr="00031593">
        <w:rPr>
          <w:lang w:val="ru-RU"/>
        </w:rPr>
        <w:t>Использование</w:t>
      </w:r>
      <w:r w:rsidRPr="007006DE">
        <w:t xml:space="preserve"> </w:t>
      </w:r>
      <w:r w:rsidRPr="00031593">
        <w:rPr>
          <w:lang w:val="ru-RU"/>
        </w:rPr>
        <w:t>отдельного</w:t>
      </w:r>
      <w:r w:rsidRPr="007006DE">
        <w:t xml:space="preserve"> </w:t>
      </w:r>
      <w:r w:rsidRPr="00031593">
        <w:rPr>
          <w:lang w:val="ru-RU"/>
        </w:rPr>
        <w:t>файла</w:t>
      </w:r>
      <w:r w:rsidRPr="007006DE">
        <w:t xml:space="preserve"> </w:t>
      </w:r>
      <w:r w:rsidRPr="00031593">
        <w:rPr>
          <w:lang w:val="ru-RU"/>
        </w:rPr>
        <w:t>стилей</w:t>
      </w:r>
      <w:r w:rsidRPr="007006DE">
        <w:t xml:space="preserve"> (</w:t>
      </w:r>
      <w:r w:rsidRPr="00031593">
        <w:rPr>
          <w:lang w:val="ru-RU"/>
        </w:rPr>
        <w:t>в</w:t>
      </w:r>
      <w:r w:rsidRPr="007006DE">
        <w:t xml:space="preserve"> </w:t>
      </w:r>
      <w:r w:rsidRPr="00031593">
        <w:rPr>
          <w:lang w:val="ru-RU"/>
        </w:rPr>
        <w:t>отличие</w:t>
      </w:r>
      <w:r w:rsidRPr="007006DE">
        <w:t xml:space="preserve"> </w:t>
      </w:r>
      <w:r w:rsidRPr="00031593">
        <w:rPr>
          <w:lang w:val="ru-RU"/>
        </w:rPr>
        <w:t>от</w:t>
      </w:r>
      <w:r w:rsidRPr="007006DE">
        <w:t xml:space="preserve"> </w:t>
      </w:r>
      <w:r w:rsidRPr="00031593">
        <w:rPr>
          <w:lang w:val="ru-RU"/>
        </w:rPr>
        <w:t>атрибута</w:t>
      </w:r>
      <w:r w:rsidRPr="007006DE">
        <w:t xml:space="preserve"> </w:t>
      </w:r>
      <w:r>
        <w:t>style</w:t>
      </w:r>
      <w:r w:rsidRPr="007006DE">
        <w:t xml:space="preserve"> </w:t>
      </w:r>
      <w:r w:rsidRPr="00031593">
        <w:rPr>
          <w:lang w:val="ru-RU"/>
        </w:rPr>
        <w:t>или</w:t>
      </w:r>
      <w:r w:rsidRPr="007006DE">
        <w:t xml:space="preserve"> </w:t>
      </w:r>
      <w:r w:rsidRPr="00031593">
        <w:rPr>
          <w:lang w:val="ru-RU"/>
        </w:rPr>
        <w:t>тэга</w:t>
      </w:r>
      <w:r w:rsidRPr="007006DE">
        <w:t xml:space="preserve"> &lt;</w:t>
      </w:r>
      <w:r>
        <w:t>style</w:t>
      </w:r>
      <w:r w:rsidRPr="007006DE">
        <w:t xml:space="preserve">&gt;) </w:t>
      </w:r>
      <w:r w:rsidRPr="00031593">
        <w:rPr>
          <w:lang w:val="ru-RU"/>
        </w:rPr>
        <w:t>является</w:t>
      </w:r>
      <w:r w:rsidRPr="007006DE">
        <w:t xml:space="preserve"> </w:t>
      </w:r>
      <w:r w:rsidRPr="00031593">
        <w:rPr>
          <w:lang w:val="ru-RU"/>
        </w:rPr>
        <w:t>более</w:t>
      </w:r>
      <w:r w:rsidRPr="007006DE">
        <w:t xml:space="preserve"> </w:t>
      </w:r>
      <w:r w:rsidRPr="00031593">
        <w:rPr>
          <w:lang w:val="ru-RU"/>
        </w:rPr>
        <w:t>предпочтительным</w:t>
      </w:r>
      <w:r w:rsidRPr="007006DE">
        <w:t xml:space="preserve"> </w:t>
      </w:r>
      <w:r w:rsidRPr="00031593">
        <w:rPr>
          <w:lang w:val="ru-RU"/>
        </w:rPr>
        <w:t>вариантом</w:t>
      </w:r>
      <w:r w:rsidRPr="007006DE">
        <w:t xml:space="preserve">: </w:t>
      </w: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переиспользуются</w:t>
      </w:r>
      <w:r w:rsidRPr="007006DE">
        <w:t xml:space="preserve">, </w:t>
      </w:r>
      <w:r w:rsidRPr="00031593">
        <w:rPr>
          <w:lang w:val="ru-RU"/>
        </w:rPr>
        <w:t>документ</w:t>
      </w:r>
      <w:r w:rsidRPr="007006DE">
        <w:t xml:space="preserve"> </w:t>
      </w:r>
      <w:r w:rsidRPr="00031593">
        <w:rPr>
          <w:lang w:val="ru-RU"/>
        </w:rPr>
        <w:t>остаётся</w:t>
      </w:r>
      <w:r w:rsidRPr="007006DE">
        <w:t xml:space="preserve"> </w:t>
      </w:r>
      <w:r w:rsidRPr="00031593">
        <w:rPr>
          <w:lang w:val="ru-RU"/>
        </w:rPr>
        <w:t>структурированным</w:t>
      </w:r>
      <w:r w:rsidRPr="007006DE">
        <w:t xml:space="preserve">, </w:t>
      </w:r>
      <w:r w:rsidRPr="00031593">
        <w:rPr>
          <w:lang w:val="ru-RU"/>
        </w:rPr>
        <w:t>а</w:t>
      </w:r>
      <w:r w:rsidRPr="007006DE">
        <w:t xml:space="preserve"> </w:t>
      </w:r>
      <w:r w:rsidRPr="00031593">
        <w:rPr>
          <w:lang w:val="ru-RU"/>
        </w:rPr>
        <w:t>его</w:t>
      </w:r>
      <w:r w:rsidRPr="007006DE">
        <w:t xml:space="preserve"> </w:t>
      </w:r>
      <w:r w:rsidRPr="00031593">
        <w:rPr>
          <w:lang w:val="ru-RU"/>
        </w:rPr>
        <w:t>проще</w:t>
      </w:r>
      <w:r w:rsidRPr="007006DE">
        <w:t xml:space="preserve"> </w:t>
      </w:r>
      <w:r w:rsidRPr="00031593">
        <w:rPr>
          <w:lang w:val="ru-RU"/>
        </w:rPr>
        <w:t>сопровождать</w:t>
      </w:r>
      <w:r w:rsidRPr="007006DE">
        <w:t>.</w:t>
      </w:r>
    </w:p>
    <w:p w14:paraId="20919454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2.5. Стилизация вёрстки калькулятора с помощью CSS</w:t>
      </w:r>
    </w:p>
    <w:p w14:paraId="0BF410FE" w14:textId="77777777" w:rsidR="00C41656" w:rsidRDefault="00000000" w:rsidP="007006DE">
      <w:pPr>
        <w:spacing w:after="120"/>
        <w:jc w:val="both"/>
      </w:pPr>
      <w:r>
        <w:t>CSS</w:t>
      </w:r>
      <w:r w:rsidRPr="007006DE">
        <w:t>-</w:t>
      </w:r>
      <w:r w:rsidRPr="00031593">
        <w:rPr>
          <w:lang w:val="ru-RU"/>
        </w:rPr>
        <w:t>правило</w:t>
      </w:r>
      <w:r w:rsidRPr="007006DE">
        <w:t xml:space="preserve"> (</w:t>
      </w:r>
      <w:r w:rsidRPr="00031593">
        <w:rPr>
          <w:lang w:val="ru-RU"/>
        </w:rPr>
        <w:t>стиль</w:t>
      </w:r>
      <w:r w:rsidRPr="007006DE">
        <w:t xml:space="preserve">) </w:t>
      </w:r>
      <w:r w:rsidRPr="00031593">
        <w:rPr>
          <w:lang w:val="ru-RU"/>
        </w:rPr>
        <w:t>содержит</w:t>
      </w:r>
      <w:r w:rsidRPr="007006DE">
        <w:t xml:space="preserve"> </w:t>
      </w:r>
      <w:r w:rsidRPr="00031593">
        <w:rPr>
          <w:lang w:val="ru-RU"/>
        </w:rPr>
        <w:t>селектор</w:t>
      </w:r>
      <w:r w:rsidRPr="007006DE">
        <w:t xml:space="preserve"> </w:t>
      </w:r>
      <w:r w:rsidRPr="00031593">
        <w:rPr>
          <w:lang w:val="ru-RU"/>
        </w:rPr>
        <w:t>и</w:t>
      </w:r>
      <w:r w:rsidRPr="007006DE">
        <w:t xml:space="preserve"> </w:t>
      </w:r>
      <w:r w:rsidRPr="00031593">
        <w:rPr>
          <w:lang w:val="ru-RU"/>
        </w:rPr>
        <w:t>блок</w:t>
      </w:r>
      <w:r w:rsidRPr="007006DE">
        <w:t xml:space="preserve"> </w:t>
      </w:r>
      <w:r w:rsidRPr="00031593">
        <w:rPr>
          <w:lang w:val="ru-RU"/>
        </w:rPr>
        <w:t>объявлений</w:t>
      </w:r>
      <w:r w:rsidRPr="007006DE">
        <w:t xml:space="preserve">; </w:t>
      </w:r>
      <w:r w:rsidRPr="00031593">
        <w:rPr>
          <w:lang w:val="ru-RU"/>
        </w:rPr>
        <w:t>селектор</w:t>
      </w:r>
      <w:r w:rsidRPr="007006DE">
        <w:t xml:space="preserve"> </w:t>
      </w:r>
      <w:r w:rsidRPr="00031593">
        <w:rPr>
          <w:lang w:val="ru-RU"/>
        </w:rPr>
        <w:t>определяет</w:t>
      </w:r>
      <w:r w:rsidRPr="007006DE">
        <w:t xml:space="preserve">, </w:t>
      </w:r>
      <w:r w:rsidRPr="00031593">
        <w:rPr>
          <w:lang w:val="ru-RU"/>
        </w:rPr>
        <w:t>к</w:t>
      </w:r>
      <w:r w:rsidRPr="007006DE">
        <w:t xml:space="preserve"> </w:t>
      </w:r>
      <w:r w:rsidRPr="00031593">
        <w:rPr>
          <w:lang w:val="ru-RU"/>
        </w:rPr>
        <w:t>каким</w:t>
      </w:r>
      <w:r w:rsidRPr="007006DE">
        <w:t xml:space="preserve"> </w:t>
      </w:r>
      <w:r>
        <w:t>HTML</w:t>
      </w:r>
      <w:r w:rsidRPr="007006DE">
        <w:t>-</w:t>
      </w:r>
      <w:r w:rsidRPr="00031593">
        <w:rPr>
          <w:lang w:val="ru-RU"/>
        </w:rPr>
        <w:t>элементам</w:t>
      </w:r>
      <w:r w:rsidRPr="007006DE">
        <w:t xml:space="preserve"> </w:t>
      </w:r>
      <w:r w:rsidRPr="00031593">
        <w:rPr>
          <w:lang w:val="ru-RU"/>
        </w:rPr>
        <w:t>применяются</w:t>
      </w:r>
      <w:r w:rsidRPr="007006DE">
        <w:t xml:space="preserve"> </w:t>
      </w:r>
      <w:r w:rsidRPr="00031593">
        <w:rPr>
          <w:lang w:val="ru-RU"/>
        </w:rPr>
        <w:t>перечисленные</w:t>
      </w:r>
      <w:r w:rsidRPr="007006DE">
        <w:t xml:space="preserve"> </w:t>
      </w:r>
      <w:r w:rsidRPr="00031593">
        <w:rPr>
          <w:lang w:val="ru-RU"/>
        </w:rPr>
        <w:t>свойства</w:t>
      </w:r>
      <w:r w:rsidRPr="007006DE">
        <w:t xml:space="preserve">. </w:t>
      </w:r>
      <w:r>
        <w:t xml:space="preserve">В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использованы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виды</w:t>
      </w:r>
      <w:proofErr w:type="spellEnd"/>
      <w:r>
        <w:t xml:space="preserve"> селекторов:</w:t>
      </w:r>
    </w:p>
    <w:p w14:paraId="2D3C95C6" w14:textId="77777777" w:rsidR="00C41656" w:rsidRPr="007006DE" w:rsidRDefault="00000000" w:rsidP="007006DE">
      <w:pPr>
        <w:pStyle w:val="a0"/>
        <w:jc w:val="both"/>
      </w:pPr>
      <w:r w:rsidRPr="00031593">
        <w:rPr>
          <w:lang w:val="ru-RU"/>
        </w:rPr>
        <w:t>селектор</w:t>
      </w:r>
      <w:r w:rsidRPr="007006DE">
        <w:t xml:space="preserve"> </w:t>
      </w:r>
      <w:r w:rsidRPr="00031593">
        <w:rPr>
          <w:lang w:val="ru-RU"/>
        </w:rPr>
        <w:t>по</w:t>
      </w:r>
      <w:r w:rsidRPr="007006DE">
        <w:t xml:space="preserve"> </w:t>
      </w:r>
      <w:r w:rsidRPr="00031593">
        <w:rPr>
          <w:lang w:val="ru-RU"/>
        </w:rPr>
        <w:t>элементу</w:t>
      </w:r>
      <w:r w:rsidRPr="007006DE">
        <w:t xml:space="preserve"> (</w:t>
      </w:r>
      <w:r>
        <w:t>body</w:t>
      </w:r>
      <w:r w:rsidRPr="007006DE">
        <w:t>, *</w:t>
      </w:r>
      <w:proofErr w:type="gramStart"/>
      <w:r w:rsidRPr="007006DE">
        <w:t>, .</w:t>
      </w:r>
      <w:r>
        <w:t>row</w:t>
      </w:r>
      <w:proofErr w:type="gramEnd"/>
      <w:r w:rsidRPr="007006DE">
        <w:t xml:space="preserve"> </w:t>
      </w:r>
      <w:r>
        <w:t>p</w:t>
      </w:r>
      <w:r w:rsidRPr="007006DE">
        <w:t xml:space="preserve">) — </w:t>
      </w:r>
      <w:r w:rsidRPr="00031593">
        <w:rPr>
          <w:lang w:val="ru-RU"/>
        </w:rPr>
        <w:t>базовые</w:t>
      </w:r>
      <w:r w:rsidRPr="007006DE">
        <w:t xml:space="preserve"> </w:t>
      </w: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страницы</w:t>
      </w:r>
      <w:r w:rsidRPr="007006DE">
        <w:t>;</w:t>
      </w:r>
    </w:p>
    <w:p w14:paraId="084A9AEF" w14:textId="77777777" w:rsidR="00C41656" w:rsidRPr="007006DE" w:rsidRDefault="00000000" w:rsidP="007006DE">
      <w:pPr>
        <w:pStyle w:val="a0"/>
        <w:jc w:val="both"/>
      </w:pPr>
      <w:r w:rsidRPr="00031593">
        <w:rPr>
          <w:lang w:val="ru-RU"/>
        </w:rPr>
        <w:t>селектор</w:t>
      </w:r>
      <w:r w:rsidRPr="007006DE">
        <w:t xml:space="preserve"> </w:t>
      </w:r>
      <w:r w:rsidRPr="00031593">
        <w:rPr>
          <w:lang w:val="ru-RU"/>
        </w:rPr>
        <w:t>по</w:t>
      </w:r>
      <w:r w:rsidRPr="007006DE">
        <w:t xml:space="preserve"> </w:t>
      </w:r>
      <w:r w:rsidRPr="00031593">
        <w:rPr>
          <w:lang w:val="ru-RU"/>
        </w:rPr>
        <w:t>идентификатору</w:t>
      </w:r>
      <w:r w:rsidRPr="007006DE">
        <w:t xml:space="preserve"> (#</w:t>
      </w:r>
      <w:r>
        <w:t>result</w:t>
      </w:r>
      <w:r w:rsidRPr="007006DE">
        <w:t>, #</w:t>
      </w:r>
      <w:r>
        <w:t>theme</w:t>
      </w:r>
      <w:r w:rsidRPr="007006DE">
        <w:t>_</w:t>
      </w:r>
      <w:r>
        <w:t>toggle</w:t>
      </w:r>
      <w:r w:rsidRPr="007006DE">
        <w:t xml:space="preserve">) — </w:t>
      </w: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конкретных</w:t>
      </w:r>
      <w:r w:rsidRPr="007006DE">
        <w:t xml:space="preserve"> </w:t>
      </w:r>
      <w:r w:rsidRPr="00031593">
        <w:rPr>
          <w:lang w:val="ru-RU"/>
        </w:rPr>
        <w:t>уникальных</w:t>
      </w:r>
      <w:r w:rsidRPr="007006DE">
        <w:t xml:space="preserve"> </w:t>
      </w:r>
      <w:r w:rsidRPr="00031593">
        <w:rPr>
          <w:lang w:val="ru-RU"/>
        </w:rPr>
        <w:t>элементов</w:t>
      </w:r>
      <w:r w:rsidRPr="007006DE">
        <w:t>;</w:t>
      </w:r>
    </w:p>
    <w:p w14:paraId="312679AC" w14:textId="77777777" w:rsidR="00C41656" w:rsidRPr="007006DE" w:rsidRDefault="00000000" w:rsidP="007006DE">
      <w:pPr>
        <w:pStyle w:val="a0"/>
        <w:jc w:val="both"/>
      </w:pPr>
      <w:r w:rsidRPr="00031593">
        <w:rPr>
          <w:lang w:val="ru-RU"/>
        </w:rPr>
        <w:t>селектор</w:t>
      </w:r>
      <w:r w:rsidRPr="007006DE">
        <w:t xml:space="preserve"> </w:t>
      </w:r>
      <w:r w:rsidRPr="00031593">
        <w:rPr>
          <w:lang w:val="ru-RU"/>
        </w:rPr>
        <w:t>по</w:t>
      </w:r>
      <w:r w:rsidRPr="007006DE">
        <w:t xml:space="preserve"> </w:t>
      </w:r>
      <w:r w:rsidRPr="00031593">
        <w:rPr>
          <w:lang w:val="ru-RU"/>
        </w:rPr>
        <w:t>классу</w:t>
      </w:r>
      <w:r w:rsidRPr="007006DE">
        <w:t xml:space="preserve"> </w:t>
      </w:r>
      <w:proofErr w:type="gramStart"/>
      <w:r w:rsidRPr="007006DE">
        <w:t>(.</w:t>
      </w:r>
      <w:r>
        <w:t>calculator</w:t>
      </w:r>
      <w:proofErr w:type="gramEnd"/>
      <w:r w:rsidRPr="007006DE">
        <w:t>, .</w:t>
      </w:r>
      <w:r>
        <w:t>my</w:t>
      </w:r>
      <w:r w:rsidRPr="007006DE">
        <w:t>-</w:t>
      </w:r>
      <w:proofErr w:type="spellStart"/>
      <w:r>
        <w:t>btn</w:t>
      </w:r>
      <w:proofErr w:type="spellEnd"/>
      <w:proofErr w:type="gramStart"/>
      <w:r w:rsidRPr="007006DE">
        <w:t>, .</w:t>
      </w:r>
      <w:r>
        <w:t>result</w:t>
      </w:r>
      <w:r w:rsidRPr="007006DE">
        <w:t>, .</w:t>
      </w:r>
      <w:r>
        <w:t>sign</w:t>
      </w:r>
      <w:proofErr w:type="gramEnd"/>
      <w:r w:rsidRPr="007006DE">
        <w:t xml:space="preserve">) — </w:t>
      </w: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всех</w:t>
      </w:r>
      <w:r w:rsidRPr="007006DE">
        <w:t xml:space="preserve"> </w:t>
      </w:r>
      <w:r w:rsidRPr="00031593">
        <w:rPr>
          <w:lang w:val="ru-RU"/>
        </w:rPr>
        <w:t>элементов</w:t>
      </w:r>
      <w:r w:rsidRPr="007006DE">
        <w:t xml:space="preserve"> </w:t>
      </w:r>
      <w:r w:rsidRPr="00031593">
        <w:rPr>
          <w:lang w:val="ru-RU"/>
        </w:rPr>
        <w:t>класса</w:t>
      </w:r>
      <w:r w:rsidRPr="007006DE">
        <w:t>;</w:t>
      </w:r>
    </w:p>
    <w:p w14:paraId="2C1693D4" w14:textId="77777777" w:rsidR="00C41656" w:rsidRPr="007006DE" w:rsidRDefault="00000000" w:rsidP="007006DE">
      <w:pPr>
        <w:pStyle w:val="a0"/>
        <w:jc w:val="both"/>
      </w:pPr>
      <w:r w:rsidRPr="00031593">
        <w:rPr>
          <w:lang w:val="ru-RU"/>
        </w:rPr>
        <w:t>комбинированный</w:t>
      </w:r>
      <w:r w:rsidRPr="007006DE">
        <w:t xml:space="preserve"> </w:t>
      </w:r>
      <w:r w:rsidRPr="00031593">
        <w:rPr>
          <w:lang w:val="ru-RU"/>
        </w:rPr>
        <w:t>селектор</w:t>
      </w:r>
      <w:r w:rsidRPr="007006DE">
        <w:t xml:space="preserve"> (.</w:t>
      </w:r>
      <w:r>
        <w:t>my</w:t>
      </w:r>
      <w:r w:rsidRPr="007006DE">
        <w:t>-</w:t>
      </w:r>
      <w:proofErr w:type="spellStart"/>
      <w:proofErr w:type="gramStart"/>
      <w:r>
        <w:t>btn</w:t>
      </w:r>
      <w:r w:rsidRPr="007006DE">
        <w:t>.</w:t>
      </w:r>
      <w:r>
        <w:t>primary</w:t>
      </w:r>
      <w:proofErr w:type="spellEnd"/>
      <w:proofErr w:type="gramEnd"/>
      <w:r w:rsidRPr="007006DE">
        <w:t>, .</w:t>
      </w:r>
      <w:r>
        <w:t>my</w:t>
      </w:r>
      <w:r w:rsidRPr="007006DE">
        <w:t>-</w:t>
      </w:r>
      <w:proofErr w:type="spellStart"/>
      <w:proofErr w:type="gramStart"/>
      <w:r>
        <w:t>btn</w:t>
      </w:r>
      <w:r w:rsidRPr="007006DE">
        <w:t>.</w:t>
      </w:r>
      <w:r>
        <w:t>secondary</w:t>
      </w:r>
      <w:proofErr w:type="spellEnd"/>
      <w:proofErr w:type="gramEnd"/>
      <w:r w:rsidRPr="007006DE">
        <w:t>, .</w:t>
      </w:r>
      <w:r>
        <w:t>my</w:t>
      </w:r>
      <w:r w:rsidRPr="007006DE">
        <w:t>-</w:t>
      </w:r>
      <w:proofErr w:type="spellStart"/>
      <w:proofErr w:type="gramStart"/>
      <w:r>
        <w:t>btn</w:t>
      </w:r>
      <w:r w:rsidRPr="007006DE">
        <w:t>.</w:t>
      </w:r>
      <w:r>
        <w:t>execute</w:t>
      </w:r>
      <w:proofErr w:type="spellEnd"/>
      <w:proofErr w:type="gramEnd"/>
      <w:r w:rsidRPr="007006DE">
        <w:t xml:space="preserve">) — </w:t>
      </w:r>
      <w:r w:rsidRPr="00031593">
        <w:rPr>
          <w:lang w:val="ru-RU"/>
        </w:rPr>
        <w:t>стили</w:t>
      </w:r>
      <w:r w:rsidRPr="007006DE">
        <w:t xml:space="preserve"> </w:t>
      </w:r>
      <w:r w:rsidRPr="00031593">
        <w:rPr>
          <w:lang w:val="ru-RU"/>
        </w:rPr>
        <w:t>для</w:t>
      </w:r>
      <w:r w:rsidRPr="007006DE">
        <w:t xml:space="preserve"> </w:t>
      </w:r>
      <w:r w:rsidRPr="00031593">
        <w:rPr>
          <w:lang w:val="ru-RU"/>
        </w:rPr>
        <w:t>элементов</w:t>
      </w:r>
      <w:r w:rsidRPr="007006DE">
        <w:t xml:space="preserve">, </w:t>
      </w:r>
      <w:r w:rsidRPr="00031593">
        <w:rPr>
          <w:lang w:val="ru-RU"/>
        </w:rPr>
        <w:t>принадлежащим</w:t>
      </w:r>
      <w:r w:rsidRPr="007006DE">
        <w:t xml:space="preserve"> </w:t>
      </w:r>
      <w:r w:rsidRPr="00031593">
        <w:rPr>
          <w:lang w:val="ru-RU"/>
        </w:rPr>
        <w:t>сразу</w:t>
      </w:r>
      <w:r w:rsidRPr="007006DE">
        <w:t xml:space="preserve"> </w:t>
      </w:r>
      <w:r w:rsidRPr="00031593">
        <w:rPr>
          <w:lang w:val="ru-RU"/>
        </w:rPr>
        <w:t>нескольким</w:t>
      </w:r>
      <w:r w:rsidRPr="007006DE">
        <w:t xml:space="preserve"> </w:t>
      </w:r>
      <w:r w:rsidRPr="00031593">
        <w:rPr>
          <w:lang w:val="ru-RU"/>
        </w:rPr>
        <w:t>классам</w:t>
      </w:r>
      <w:r w:rsidRPr="007006DE">
        <w:t>;</w:t>
      </w:r>
    </w:p>
    <w:p w14:paraId="7931E568" w14:textId="77777777" w:rsidR="00C41656" w:rsidRPr="007006DE" w:rsidRDefault="00000000" w:rsidP="007006DE">
      <w:pPr>
        <w:pStyle w:val="a0"/>
        <w:jc w:val="both"/>
      </w:pPr>
      <w:r w:rsidRPr="00031593">
        <w:rPr>
          <w:lang w:val="ru-RU"/>
        </w:rPr>
        <w:t>селекторы</w:t>
      </w:r>
      <w:r w:rsidRPr="007006DE">
        <w:t xml:space="preserve"> </w:t>
      </w:r>
      <w:r w:rsidRPr="00031593">
        <w:rPr>
          <w:lang w:val="ru-RU"/>
        </w:rPr>
        <w:t>состояний</w:t>
      </w:r>
      <w:r w:rsidRPr="007006DE">
        <w:t xml:space="preserve"> (.</w:t>
      </w:r>
      <w:proofErr w:type="spellStart"/>
      <w:r>
        <w:t>my</w:t>
      </w:r>
      <w:r w:rsidRPr="007006DE">
        <w:t>-</w:t>
      </w:r>
      <w:proofErr w:type="gramStart"/>
      <w:r>
        <w:t>btn</w:t>
      </w:r>
      <w:r w:rsidRPr="007006DE">
        <w:t>:</w:t>
      </w:r>
      <w:r>
        <w:t>hover</w:t>
      </w:r>
      <w:proofErr w:type="spellEnd"/>
      <w:proofErr w:type="gramEnd"/>
      <w:r w:rsidRPr="007006DE">
        <w:t>, .</w:t>
      </w:r>
      <w:proofErr w:type="spellStart"/>
      <w:r>
        <w:t>my</w:t>
      </w:r>
      <w:r w:rsidRPr="007006DE">
        <w:t>-</w:t>
      </w:r>
      <w:proofErr w:type="gramStart"/>
      <w:r>
        <w:t>btn</w:t>
      </w:r>
      <w:r w:rsidRPr="007006DE">
        <w:t>:</w:t>
      </w:r>
      <w:r>
        <w:t>active</w:t>
      </w:r>
      <w:proofErr w:type="spellEnd"/>
      <w:proofErr w:type="gramEnd"/>
      <w:r w:rsidRPr="007006DE">
        <w:t xml:space="preserve">) — </w:t>
      </w:r>
      <w:r w:rsidRPr="00031593">
        <w:rPr>
          <w:lang w:val="ru-RU"/>
        </w:rPr>
        <w:t>наведение</w:t>
      </w:r>
      <w:r w:rsidRPr="007006DE">
        <w:t xml:space="preserve"> </w:t>
      </w:r>
      <w:r w:rsidRPr="00031593">
        <w:rPr>
          <w:lang w:val="ru-RU"/>
        </w:rPr>
        <w:t>курсора</w:t>
      </w:r>
      <w:r w:rsidRPr="007006DE">
        <w:t xml:space="preserve"> </w:t>
      </w:r>
      <w:r w:rsidRPr="00031593">
        <w:rPr>
          <w:lang w:val="ru-RU"/>
        </w:rPr>
        <w:t>и</w:t>
      </w:r>
      <w:r w:rsidRPr="007006DE">
        <w:t xml:space="preserve"> </w:t>
      </w:r>
      <w:proofErr w:type="spellStart"/>
      <w:r w:rsidRPr="00031593">
        <w:rPr>
          <w:lang w:val="ru-RU"/>
        </w:rPr>
        <w:t>прожатие</w:t>
      </w:r>
      <w:proofErr w:type="spellEnd"/>
      <w:r w:rsidRPr="007006DE">
        <w:t xml:space="preserve"> </w:t>
      </w:r>
      <w:r w:rsidRPr="00031593">
        <w:rPr>
          <w:lang w:val="ru-RU"/>
        </w:rPr>
        <w:t>кнопки</w:t>
      </w:r>
      <w:r w:rsidRPr="007006DE">
        <w:t>;</w:t>
      </w:r>
    </w:p>
    <w:p w14:paraId="0A3ACC3B" w14:textId="77777777" w:rsidR="00C41656" w:rsidRPr="007006DE" w:rsidRDefault="00000000" w:rsidP="007006DE">
      <w:pPr>
        <w:pStyle w:val="a0"/>
        <w:jc w:val="both"/>
      </w:pPr>
      <w:proofErr w:type="spellStart"/>
      <w:proofErr w:type="gramStart"/>
      <w:r w:rsidRPr="00031593">
        <w:rPr>
          <w:lang w:val="ru-RU"/>
        </w:rPr>
        <w:lastRenderedPageBreak/>
        <w:t>псевдокласс</w:t>
      </w:r>
      <w:proofErr w:type="spellEnd"/>
      <w:r w:rsidRPr="007006DE">
        <w:t xml:space="preserve"> :</w:t>
      </w:r>
      <w:r>
        <w:t>has</w:t>
      </w:r>
      <w:proofErr w:type="gramEnd"/>
      <w:r w:rsidRPr="007006DE">
        <w:t xml:space="preserve">() </w:t>
      </w:r>
      <w:r w:rsidRPr="00031593">
        <w:rPr>
          <w:lang w:val="ru-RU"/>
        </w:rPr>
        <w:t>и</w:t>
      </w:r>
      <w:r w:rsidRPr="007006DE">
        <w:t xml:space="preserve"> </w:t>
      </w:r>
      <w:r>
        <w:t>CSS</w:t>
      </w:r>
      <w:r w:rsidRPr="007006DE">
        <w:t>-</w:t>
      </w:r>
      <w:r w:rsidRPr="00031593">
        <w:rPr>
          <w:lang w:val="ru-RU"/>
        </w:rPr>
        <w:t>переменные</w:t>
      </w:r>
      <w:r w:rsidRPr="007006DE">
        <w:t xml:space="preserve"> </w:t>
      </w:r>
      <w:proofErr w:type="gramStart"/>
      <w:r w:rsidRPr="007006DE">
        <w:t>(:</w:t>
      </w:r>
      <w:r>
        <w:t>root</w:t>
      </w:r>
      <w:proofErr w:type="gramEnd"/>
      <w:r w:rsidRPr="007006DE">
        <w:t xml:space="preserve">) — </w:t>
      </w:r>
      <w:r w:rsidRPr="00031593">
        <w:rPr>
          <w:lang w:val="ru-RU"/>
        </w:rPr>
        <w:t>переключение</w:t>
      </w:r>
      <w:r w:rsidRPr="007006DE">
        <w:t xml:space="preserve"> </w:t>
      </w:r>
      <w:r w:rsidRPr="00031593">
        <w:rPr>
          <w:lang w:val="ru-RU"/>
        </w:rPr>
        <w:t>светлой</w:t>
      </w:r>
      <w:r w:rsidRPr="007006DE">
        <w:t>/</w:t>
      </w:r>
      <w:r w:rsidRPr="00031593">
        <w:rPr>
          <w:lang w:val="ru-RU"/>
        </w:rPr>
        <w:t>тёмной</w:t>
      </w:r>
      <w:r w:rsidRPr="007006DE">
        <w:t xml:space="preserve"> </w:t>
      </w:r>
      <w:r w:rsidRPr="00031593">
        <w:rPr>
          <w:lang w:val="ru-RU"/>
        </w:rPr>
        <w:t>темы</w:t>
      </w:r>
      <w:r w:rsidRPr="007006DE">
        <w:t xml:space="preserve"> </w:t>
      </w:r>
      <w:r w:rsidRPr="00031593">
        <w:rPr>
          <w:lang w:val="ru-RU"/>
        </w:rPr>
        <w:t>без</w:t>
      </w:r>
      <w:r w:rsidRPr="007006DE">
        <w:t xml:space="preserve"> </w:t>
      </w:r>
      <w:r w:rsidRPr="00031593">
        <w:rPr>
          <w:lang w:val="ru-RU"/>
        </w:rPr>
        <w:t>использования</w:t>
      </w:r>
      <w:r w:rsidRPr="007006DE">
        <w:t xml:space="preserve"> </w:t>
      </w:r>
      <w:r>
        <w:t>JavaScript</w:t>
      </w:r>
      <w:r w:rsidRPr="007006DE">
        <w:t>;</w:t>
      </w:r>
    </w:p>
    <w:p w14:paraId="0CB9BA3F" w14:textId="77777777" w:rsidR="00C41656" w:rsidRPr="007006DE" w:rsidRDefault="00000000" w:rsidP="007006DE">
      <w:pPr>
        <w:pStyle w:val="a0"/>
        <w:jc w:val="both"/>
      </w:pPr>
      <w:proofErr w:type="spellStart"/>
      <w:proofErr w:type="gramStart"/>
      <w:r w:rsidRPr="00031593">
        <w:rPr>
          <w:lang w:val="ru-RU"/>
        </w:rPr>
        <w:t>псевдоэлемент</w:t>
      </w:r>
      <w:proofErr w:type="spellEnd"/>
      <w:r w:rsidRPr="007006DE">
        <w:t xml:space="preserve"> ::</w:t>
      </w:r>
      <w:r>
        <w:t>after</w:t>
      </w:r>
      <w:proofErr w:type="gramEnd"/>
      <w:r w:rsidRPr="007006DE">
        <w:t xml:space="preserve"> — </w:t>
      </w:r>
      <w:r w:rsidRPr="00031593">
        <w:rPr>
          <w:lang w:val="ru-RU"/>
        </w:rPr>
        <w:t>подпись</w:t>
      </w:r>
      <w:r w:rsidRPr="007006DE">
        <w:t xml:space="preserve"> </w:t>
      </w:r>
      <w:r w:rsidRPr="00031593">
        <w:rPr>
          <w:lang w:val="ru-RU"/>
        </w:rPr>
        <w:t>на</w:t>
      </w:r>
      <w:r w:rsidRPr="007006DE">
        <w:t xml:space="preserve"> </w:t>
      </w:r>
      <w:r w:rsidRPr="00031593">
        <w:rPr>
          <w:lang w:val="ru-RU"/>
        </w:rPr>
        <w:t>кнопке</w:t>
      </w:r>
      <w:r w:rsidRPr="007006DE">
        <w:t xml:space="preserve"> </w:t>
      </w:r>
      <w:r w:rsidRPr="00031593">
        <w:rPr>
          <w:lang w:val="ru-RU"/>
        </w:rPr>
        <w:t>смены</w:t>
      </w:r>
      <w:r w:rsidRPr="007006DE">
        <w:t xml:space="preserve"> </w:t>
      </w:r>
      <w:r w:rsidRPr="00031593">
        <w:rPr>
          <w:lang w:val="ru-RU"/>
        </w:rPr>
        <w:t>темы</w:t>
      </w:r>
      <w:r w:rsidRPr="007006DE">
        <w:t xml:space="preserve"> </w:t>
      </w:r>
      <w:r w:rsidRPr="00031593">
        <w:rPr>
          <w:lang w:val="ru-RU"/>
        </w:rPr>
        <w:t>и</w:t>
      </w:r>
      <w:r w:rsidRPr="007006DE">
        <w:t xml:space="preserve"> </w:t>
      </w:r>
      <w:r w:rsidRPr="00031593">
        <w:rPr>
          <w:lang w:val="ru-RU"/>
        </w:rPr>
        <w:t>подчёркивание</w:t>
      </w:r>
      <w:r w:rsidRPr="007006DE">
        <w:t xml:space="preserve"> </w:t>
      </w:r>
      <w:r w:rsidRPr="00031593">
        <w:rPr>
          <w:lang w:val="ru-RU"/>
        </w:rPr>
        <w:t>заголовка</w:t>
      </w:r>
      <w:r w:rsidRPr="007006DE">
        <w:t>.</w:t>
      </w:r>
    </w:p>
    <w:p w14:paraId="4C2AA8F3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>Решения</w:t>
      </w:r>
      <w:r w:rsidRPr="007006DE">
        <w:t xml:space="preserve"> </w:t>
      </w:r>
      <w:r w:rsidRPr="00031593">
        <w:rPr>
          <w:lang w:val="ru-RU"/>
        </w:rPr>
        <w:t>по</w:t>
      </w:r>
      <w:r w:rsidRPr="007006DE">
        <w:t xml:space="preserve"> </w:t>
      </w:r>
      <w:r w:rsidRPr="00031593">
        <w:rPr>
          <w:lang w:val="ru-RU"/>
        </w:rPr>
        <w:t>стилям</w:t>
      </w:r>
      <w:r w:rsidRPr="007006DE">
        <w:t xml:space="preserve"> (</w:t>
      </w:r>
      <w:r w:rsidRPr="00031593">
        <w:rPr>
          <w:lang w:val="ru-RU"/>
        </w:rPr>
        <w:t>в</w:t>
      </w:r>
      <w:r w:rsidRPr="007006DE">
        <w:t xml:space="preserve"> </w:t>
      </w:r>
      <w:r w:rsidRPr="00031593">
        <w:rPr>
          <w:lang w:val="ru-RU"/>
        </w:rPr>
        <w:t>соответствии</w:t>
      </w:r>
      <w:r w:rsidRPr="007006DE">
        <w:t xml:space="preserve"> </w:t>
      </w:r>
      <w:r w:rsidRPr="00031593">
        <w:rPr>
          <w:lang w:val="ru-RU"/>
        </w:rPr>
        <w:t>с</w:t>
      </w:r>
      <w:r w:rsidRPr="007006DE">
        <w:t xml:space="preserve"> </w:t>
      </w:r>
      <w:r w:rsidRPr="00031593">
        <w:rPr>
          <w:lang w:val="ru-RU"/>
        </w:rPr>
        <w:t>вариантом</w:t>
      </w:r>
      <w:r w:rsidRPr="007006DE">
        <w:t xml:space="preserve">): </w:t>
      </w:r>
      <w:r w:rsidRPr="00031593">
        <w:rPr>
          <w:lang w:val="ru-RU"/>
        </w:rPr>
        <w:t>калькулятор</w:t>
      </w:r>
      <w:r w:rsidRPr="007006DE">
        <w:t xml:space="preserve"> </w:t>
      </w:r>
      <w:r w:rsidRPr="00031593">
        <w:rPr>
          <w:lang w:val="ru-RU"/>
        </w:rPr>
        <w:t>выровнен</w:t>
      </w:r>
      <w:r w:rsidRPr="007006DE">
        <w:t xml:space="preserve"> </w:t>
      </w:r>
      <w:r w:rsidRPr="00031593">
        <w:rPr>
          <w:lang w:val="ru-RU"/>
        </w:rPr>
        <w:t>по</w:t>
      </w:r>
      <w:r w:rsidRPr="007006DE">
        <w:t xml:space="preserve"> </w:t>
      </w:r>
      <w:r w:rsidRPr="00031593">
        <w:rPr>
          <w:lang w:val="ru-RU"/>
        </w:rPr>
        <w:t>центру экрана (</w:t>
      </w:r>
      <w:r>
        <w:t>body</w:t>
      </w:r>
      <w:r w:rsidRPr="00031593">
        <w:rPr>
          <w:lang w:val="ru-RU"/>
        </w:rPr>
        <w:t xml:space="preserve"> — </w:t>
      </w:r>
      <w:r>
        <w:t>flex</w:t>
      </w:r>
      <w:r w:rsidRPr="00031593">
        <w:rPr>
          <w:lang w:val="ru-RU"/>
        </w:rPr>
        <w:t xml:space="preserve"> с </w:t>
      </w:r>
      <w:r>
        <w:t>align</w:t>
      </w:r>
      <w:r w:rsidRPr="00031593">
        <w:rPr>
          <w:lang w:val="ru-RU"/>
        </w:rPr>
        <w:t>-</w:t>
      </w:r>
      <w:r>
        <w:t>items</w:t>
      </w:r>
      <w:r w:rsidRPr="00031593">
        <w:rPr>
          <w:lang w:val="ru-RU"/>
        </w:rPr>
        <w:t>/</w:t>
      </w:r>
      <w:r>
        <w:t>justify</w:t>
      </w:r>
      <w:r w:rsidRPr="00031593">
        <w:rPr>
          <w:lang w:val="ru-RU"/>
        </w:rPr>
        <w:t>-</w:t>
      </w:r>
      <w:r>
        <w:t>content</w:t>
      </w:r>
      <w:r w:rsidRPr="00031593">
        <w:rPr>
          <w:lang w:val="ru-RU"/>
        </w:rPr>
        <w:t xml:space="preserve">: </w:t>
      </w:r>
      <w:r>
        <w:t>center</w:t>
      </w:r>
      <w:r w:rsidRPr="00031593">
        <w:rPr>
          <w:lang w:val="ru-RU"/>
        </w:rPr>
        <w:t>); преобладающий цвет — чёрный (фон страницы #0</w:t>
      </w:r>
      <w:r>
        <w:t>b</w:t>
      </w:r>
      <w:r w:rsidRPr="00031593">
        <w:rPr>
          <w:lang w:val="ru-RU"/>
        </w:rPr>
        <w:t>0</w:t>
      </w:r>
      <w:r>
        <w:t>b</w:t>
      </w:r>
      <w:r w:rsidRPr="00031593">
        <w:rPr>
          <w:lang w:val="ru-RU"/>
        </w:rPr>
        <w:t>0</w:t>
      </w:r>
      <w:r>
        <w:t>b</w:t>
      </w:r>
      <w:r w:rsidRPr="00031593">
        <w:rPr>
          <w:lang w:val="ru-RU"/>
        </w:rPr>
        <w:t>, карточка #171717, экран вывода #000000), немного красного (акцент #</w:t>
      </w:r>
      <w:r>
        <w:t>e</w:t>
      </w:r>
      <w:r w:rsidRPr="00031593">
        <w:rPr>
          <w:lang w:val="ru-RU"/>
        </w:rPr>
        <w:t>01</w:t>
      </w:r>
      <w:r>
        <w:t>b</w:t>
      </w:r>
      <w:r w:rsidRPr="00031593">
        <w:rPr>
          <w:lang w:val="ru-RU"/>
        </w:rPr>
        <w:t>24: кнопки операций, рамка экрана, подчёркивание заголовка, подсветка слов) и белый (текст и второстепенные кнопки). Кнопки квадратные (</w:t>
      </w:r>
      <w:r>
        <w:t>border</w:t>
      </w:r>
      <w:r w:rsidRPr="00031593">
        <w:rPr>
          <w:lang w:val="ru-RU"/>
        </w:rPr>
        <w:t>-</w:t>
      </w:r>
      <w:r>
        <w:t>radius</w:t>
      </w:r>
      <w:r w:rsidRPr="00031593">
        <w:rPr>
          <w:lang w:val="ru-RU"/>
        </w:rPr>
        <w:t>: 0), при наведении подсвечиваются красным, при нажатии «прожимаются» (</w:t>
      </w:r>
      <w:r>
        <w:t>transform</w:t>
      </w:r>
      <w:r w:rsidRPr="00031593">
        <w:rPr>
          <w:lang w:val="ru-RU"/>
        </w:rPr>
        <w:t xml:space="preserve">: </w:t>
      </w:r>
      <w:r>
        <w:t>scale</w:t>
      </w:r>
      <w:r w:rsidRPr="00031593">
        <w:rPr>
          <w:lang w:val="ru-RU"/>
        </w:rPr>
        <w:t xml:space="preserve"> + </w:t>
      </w:r>
      <w:r>
        <w:t>filter</w:t>
      </w:r>
      <w:r w:rsidRPr="00031593">
        <w:rPr>
          <w:lang w:val="ru-RU"/>
        </w:rPr>
        <w:t xml:space="preserve">: </w:t>
      </w:r>
      <w:r>
        <w:t>brightness</w:t>
      </w:r>
      <w:r w:rsidRPr="00031593">
        <w:rPr>
          <w:lang w:val="ru-RU"/>
        </w:rPr>
        <w:t xml:space="preserve">). Экран вывода увеличен до 100% × 72 </w:t>
      </w:r>
      <w:proofErr w:type="spellStart"/>
      <w:r>
        <w:t>px</w:t>
      </w:r>
      <w:proofErr w:type="spellEnd"/>
      <w:r w:rsidRPr="00031593">
        <w:rPr>
          <w:lang w:val="ru-RU"/>
        </w:rPr>
        <w:t xml:space="preserve"> (исходно 220 × 50 </w:t>
      </w:r>
      <w:proofErr w:type="spellStart"/>
      <w:r>
        <w:t>px</w:t>
      </w:r>
      <w:proofErr w:type="spellEnd"/>
      <w:r w:rsidRPr="00031593">
        <w:rPr>
          <w:lang w:val="ru-RU"/>
        </w:rPr>
        <w:t>), со скруглёнными краями (</w:t>
      </w:r>
      <w:r>
        <w:t>border</w:t>
      </w:r>
      <w:r w:rsidRPr="00031593">
        <w:rPr>
          <w:lang w:val="ru-RU"/>
        </w:rPr>
        <w:t>-</w:t>
      </w:r>
      <w:r>
        <w:t>radius</w:t>
      </w:r>
      <w:r w:rsidRPr="00031593">
        <w:rPr>
          <w:lang w:val="ru-RU"/>
        </w:rPr>
        <w:t>: 12</w:t>
      </w:r>
      <w:proofErr w:type="spellStart"/>
      <w:r>
        <w:t>px</w:t>
      </w:r>
      <w:proofErr w:type="spellEnd"/>
      <w:r w:rsidRPr="00031593">
        <w:rPr>
          <w:lang w:val="ru-RU"/>
        </w:rPr>
        <w:t>) и крупным толстым белым шрифтом (</w:t>
      </w:r>
      <w:r>
        <w:t>font</w:t>
      </w:r>
      <w:r w:rsidRPr="00031593">
        <w:rPr>
          <w:lang w:val="ru-RU"/>
        </w:rPr>
        <w:t>-</w:t>
      </w:r>
      <w:r>
        <w:t>size</w:t>
      </w:r>
      <w:r w:rsidRPr="00031593">
        <w:rPr>
          <w:lang w:val="ru-RU"/>
        </w:rPr>
        <w:t>: 2.2</w:t>
      </w:r>
      <w:r>
        <w:t>rem</w:t>
      </w:r>
      <w:r w:rsidRPr="00031593">
        <w:rPr>
          <w:lang w:val="ru-RU"/>
        </w:rPr>
        <w:t xml:space="preserve">, </w:t>
      </w:r>
      <w:r>
        <w:t>font</w:t>
      </w:r>
      <w:r w:rsidRPr="00031593">
        <w:rPr>
          <w:lang w:val="ru-RU"/>
        </w:rPr>
        <w:t>-</w:t>
      </w:r>
      <w:r>
        <w:t>weight</w:t>
      </w:r>
      <w:r w:rsidRPr="00031593">
        <w:rPr>
          <w:lang w:val="ru-RU"/>
        </w:rPr>
        <w:t xml:space="preserve">: 800). Шрифт интерфейса — </w:t>
      </w:r>
      <w:r>
        <w:t>Segoe</w:t>
      </w:r>
      <w:r w:rsidRPr="00031593">
        <w:rPr>
          <w:lang w:val="ru-RU"/>
        </w:rPr>
        <w:t xml:space="preserve"> </w:t>
      </w:r>
      <w:r>
        <w:t>UI</w:t>
      </w:r>
      <w:r w:rsidRPr="00031593">
        <w:rPr>
          <w:lang w:val="ru-RU"/>
        </w:rPr>
        <w:t xml:space="preserve"> вместо </w:t>
      </w:r>
      <w:r>
        <w:t>Arial</w:t>
      </w:r>
      <w:r w:rsidRPr="00031593">
        <w:rPr>
          <w:lang w:val="ru-RU"/>
        </w:rPr>
        <w:t xml:space="preserve">. Фон страницы — изображение </w:t>
      </w:r>
      <w:r>
        <w:t>assets</w:t>
      </w:r>
      <w:r w:rsidRPr="00031593">
        <w:rPr>
          <w:lang w:val="ru-RU"/>
        </w:rPr>
        <w:t>/</w:t>
      </w:r>
      <w:proofErr w:type="spellStart"/>
      <w:r>
        <w:t>bg</w:t>
      </w:r>
      <w:proofErr w:type="spellEnd"/>
      <w:r w:rsidRPr="00031593">
        <w:rPr>
          <w:lang w:val="ru-RU"/>
        </w:rPr>
        <w:t>.</w:t>
      </w:r>
      <w:proofErr w:type="spellStart"/>
      <w:r>
        <w:t>svg</w:t>
      </w:r>
      <w:proofErr w:type="spellEnd"/>
      <w:r w:rsidRPr="00031593">
        <w:rPr>
          <w:lang w:val="ru-RU"/>
        </w:rPr>
        <w:t xml:space="preserve"> (красно-чёрные размытые пятна).</w:t>
      </w:r>
    </w:p>
    <w:p w14:paraId="1BA0569C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Листинг </w:t>
      </w:r>
      <w:r>
        <w:t>style</w:t>
      </w:r>
      <w:r w:rsidRPr="00031593">
        <w:rPr>
          <w:lang w:val="ru-RU"/>
        </w:rPr>
        <w:t>.</w:t>
      </w:r>
      <w:proofErr w:type="spellStart"/>
      <w:r>
        <w:t>css</w:t>
      </w:r>
      <w:proofErr w:type="spellEnd"/>
      <w:r w:rsidRPr="00031593">
        <w:rPr>
          <w:lang w:val="ru-RU"/>
        </w:rPr>
        <w:t>:</w:t>
      </w:r>
    </w:p>
    <w:p w14:paraId="71275A76" w14:textId="4B883729" w:rsidR="00C41656" w:rsidRPr="00107A86" w:rsidRDefault="00000000">
      <w:pPr>
        <w:spacing w:after="160"/>
        <w:ind w:left="283"/>
      </w:pPr>
      <w:r w:rsidRPr="00031593">
        <w:rPr>
          <w:rFonts w:ascii="Consolas" w:hAnsi="Consolas"/>
          <w:sz w:val="18"/>
          <w:lang w:val="ru-RU"/>
        </w:rPr>
        <w:t>/* ===================== Палитра ===================== */</w:t>
      </w:r>
      <w:r w:rsidRPr="00031593">
        <w:rPr>
          <w:rFonts w:ascii="Consolas" w:hAnsi="Consolas"/>
          <w:sz w:val="18"/>
          <w:lang w:val="ru-RU"/>
        </w:rPr>
        <w:br/>
        <w:t>/* преобладающий цвет - чёрный, немного красного и белый             */</w:t>
      </w:r>
      <w:r w:rsidRPr="00031593">
        <w:rPr>
          <w:rFonts w:ascii="Consolas" w:hAnsi="Consolas"/>
          <w:sz w:val="18"/>
          <w:lang w:val="ru-RU"/>
        </w:rPr>
        <w:br/>
        <w:t>:</w:t>
      </w:r>
      <w:r>
        <w:rPr>
          <w:rFonts w:ascii="Consolas" w:hAnsi="Consolas"/>
          <w:sz w:val="18"/>
        </w:rPr>
        <w:t>root</w:t>
      </w:r>
      <w:r w:rsidRPr="00031593">
        <w:rPr>
          <w:rFonts w:ascii="Consolas" w:hAnsi="Consolas"/>
          <w:sz w:val="18"/>
          <w:lang w:val="ru-RU"/>
        </w:rPr>
        <w:t xml:space="preserve"> {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bg</w:t>
      </w:r>
      <w:proofErr w:type="spellEnd"/>
      <w:r w:rsidRPr="00031593">
        <w:rPr>
          <w:rFonts w:ascii="Consolas" w:hAnsi="Consolas"/>
          <w:sz w:val="18"/>
          <w:lang w:val="ru-RU"/>
        </w:rPr>
        <w:t>: #0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;             /* фон страницы - чёрный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card</w:t>
      </w:r>
      <w:r w:rsidRPr="00031593">
        <w:rPr>
          <w:rFonts w:ascii="Consolas" w:hAnsi="Consolas"/>
          <w:sz w:val="18"/>
          <w:lang w:val="ru-RU"/>
        </w:rPr>
        <w:t>: #171717;           /* фон карточки калькулятора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screen</w:t>
      </w:r>
      <w:r w:rsidRPr="00031593">
        <w:rPr>
          <w:rFonts w:ascii="Consolas" w:hAnsi="Consolas"/>
          <w:sz w:val="18"/>
          <w:lang w:val="ru-RU"/>
        </w:rPr>
        <w:t>: #000000;         /* фон экрана вывода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text</w:t>
      </w:r>
      <w:r w:rsidRPr="00031593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ffffff</w:t>
      </w:r>
      <w:proofErr w:type="spellEnd"/>
      <w:r w:rsidRPr="00031593">
        <w:rPr>
          <w:rFonts w:ascii="Consolas" w:hAnsi="Consolas"/>
          <w:sz w:val="18"/>
          <w:lang w:val="ru-RU"/>
        </w:rPr>
        <w:t>;           /* белый текст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: #262626;            /* фон цифровых кнопок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hover</w:t>
      </w:r>
      <w:r w:rsidRPr="00031593">
        <w:rPr>
          <w:rFonts w:ascii="Consolas" w:hAnsi="Consolas"/>
          <w:sz w:val="18"/>
          <w:lang w:val="ru-RU"/>
        </w:rPr>
        <w:t>: #3</w:t>
      </w:r>
      <w:r>
        <w:rPr>
          <w:rFonts w:ascii="Consolas" w:hAnsi="Consolas"/>
          <w:sz w:val="18"/>
        </w:rPr>
        <w:t>a</w:t>
      </w:r>
      <w:r w:rsidRPr="00031593">
        <w:rPr>
          <w:rFonts w:ascii="Consolas" w:hAnsi="Consolas"/>
          <w:sz w:val="18"/>
          <w:lang w:val="ru-RU"/>
        </w:rPr>
        <w:t>3</w:t>
      </w:r>
      <w:r>
        <w:rPr>
          <w:rFonts w:ascii="Consolas" w:hAnsi="Consolas"/>
          <w:sz w:val="18"/>
        </w:rPr>
        <w:t>a</w:t>
      </w:r>
      <w:r w:rsidRPr="00031593">
        <w:rPr>
          <w:rFonts w:ascii="Consolas" w:hAnsi="Consolas"/>
          <w:sz w:val="18"/>
          <w:lang w:val="ru-RU"/>
        </w:rPr>
        <w:t>3</w:t>
      </w:r>
      <w:r>
        <w:rPr>
          <w:rFonts w:ascii="Consolas" w:hAnsi="Consolas"/>
          <w:sz w:val="18"/>
        </w:rPr>
        <w:t>a</w:t>
      </w:r>
      <w:r w:rsidRPr="00031593">
        <w:rPr>
          <w:rFonts w:ascii="Consolas" w:hAnsi="Consolas"/>
          <w:sz w:val="18"/>
          <w:lang w:val="ru-RU"/>
        </w:rPr>
        <w:t>;      /* фон кнопки при наведении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text</w:t>
      </w:r>
      <w:r w:rsidRPr="00031593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ffffff</w:t>
      </w:r>
      <w:proofErr w:type="spellEnd"/>
      <w:r w:rsidRPr="00031593">
        <w:rPr>
          <w:rFonts w:ascii="Consolas" w:hAnsi="Consolas"/>
          <w:sz w:val="18"/>
          <w:lang w:val="ru-RU"/>
        </w:rPr>
        <w:t>;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secondary</w:t>
      </w:r>
      <w:r w:rsidRPr="00031593">
        <w:rPr>
          <w:rFonts w:ascii="Consolas" w:hAnsi="Consolas"/>
          <w:sz w:val="18"/>
          <w:lang w:val="ru-RU"/>
        </w:rPr>
        <w:t>: #</w:t>
      </w:r>
      <w:r>
        <w:rPr>
          <w:rFonts w:ascii="Consolas" w:hAnsi="Consolas"/>
          <w:sz w:val="18"/>
        </w:rPr>
        <w:t>f</w:t>
      </w:r>
      <w:r w:rsidRPr="00031593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f</w:t>
      </w:r>
      <w:r w:rsidRPr="00031593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f</w:t>
      </w:r>
      <w:r w:rsidRPr="00031593">
        <w:rPr>
          <w:rFonts w:ascii="Consolas" w:hAnsi="Consolas"/>
          <w:sz w:val="18"/>
          <w:lang w:val="ru-RU"/>
        </w:rPr>
        <w:t>2;      /* фон второстепенных кнопок (белый)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secondary</w:t>
      </w:r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text</w:t>
      </w:r>
      <w:r w:rsidRPr="00031593">
        <w:rPr>
          <w:rFonts w:ascii="Consolas" w:hAnsi="Consolas"/>
          <w:sz w:val="18"/>
          <w:lang w:val="ru-RU"/>
        </w:rPr>
        <w:t>: #111111;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accent</w:t>
      </w:r>
      <w:r w:rsidRPr="00031593">
        <w:rPr>
          <w:rFonts w:ascii="Consolas" w:hAnsi="Consolas"/>
          <w:sz w:val="18"/>
          <w:lang w:val="ru-RU"/>
        </w:rPr>
        <w:t>: #</w:t>
      </w:r>
      <w:r>
        <w:rPr>
          <w:rFonts w:ascii="Consolas" w:hAnsi="Consolas"/>
          <w:sz w:val="18"/>
        </w:rPr>
        <w:t>e</w:t>
      </w:r>
      <w:r w:rsidRPr="00031593">
        <w:rPr>
          <w:rFonts w:ascii="Consolas" w:hAnsi="Consolas"/>
          <w:sz w:val="18"/>
          <w:lang w:val="ru-RU"/>
        </w:rPr>
        <w:t>01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24;         /* красный акцент */</w:t>
      </w:r>
      <w:r w:rsidRPr="00031593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border</w:t>
      </w:r>
      <w:r w:rsidRPr="00031593">
        <w:rPr>
          <w:rFonts w:ascii="Consolas" w:hAnsi="Consolas"/>
          <w:sz w:val="18"/>
          <w:lang w:val="ru-RU"/>
        </w:rPr>
        <w:t>: #2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2</w:t>
      </w:r>
      <w:r>
        <w:rPr>
          <w:rFonts w:ascii="Consolas" w:hAnsi="Consolas"/>
          <w:sz w:val="18"/>
        </w:rPr>
        <w:t>b</w:t>
      </w:r>
      <w:r w:rsidRPr="00031593">
        <w:rPr>
          <w:rFonts w:ascii="Consolas" w:hAnsi="Consolas"/>
          <w:sz w:val="18"/>
          <w:lang w:val="ru-RU"/>
        </w:rPr>
        <w:t>;</w:t>
      </w:r>
      <w:r w:rsidRPr="00031593">
        <w:rPr>
          <w:rFonts w:ascii="Consolas" w:hAnsi="Consolas"/>
          <w:sz w:val="18"/>
          <w:lang w:val="ru-RU"/>
        </w:rPr>
        <w:br/>
        <w:t>}</w:t>
      </w:r>
      <w:r w:rsidRPr="00031593">
        <w:rPr>
          <w:rFonts w:ascii="Consolas" w:hAnsi="Consolas"/>
          <w:sz w:val="18"/>
          <w:lang w:val="ru-RU"/>
        </w:rPr>
        <w:br/>
      </w:r>
      <w:r w:rsidRPr="00031593">
        <w:rPr>
          <w:rFonts w:ascii="Consolas" w:hAnsi="Consolas"/>
          <w:sz w:val="18"/>
          <w:lang w:val="ru-RU"/>
        </w:rPr>
        <w:br/>
        <w:t>/* ===================== Базовые стили ===================== */</w:t>
      </w:r>
      <w:r w:rsidRPr="00031593">
        <w:rPr>
          <w:rFonts w:ascii="Consolas" w:hAnsi="Consolas"/>
          <w:sz w:val="18"/>
          <w:lang w:val="ru-RU"/>
        </w:rPr>
        <w:br/>
        <w:t>* {</w:t>
      </w:r>
      <w:r w:rsidRPr="00031593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box</w:t>
      </w:r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sizing</w:t>
      </w:r>
      <w:r w:rsidRPr="00031593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border</w:t>
      </w:r>
      <w:r w:rsidRPr="00031593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box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калькулятор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выровнен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центру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экран</w:t>
      </w:r>
      <w:r w:rsidR="007006DE">
        <w:rPr>
          <w:rFonts w:ascii="Consolas" w:hAnsi="Consolas"/>
          <w:sz w:val="18"/>
          <w:lang w:val="ru-RU"/>
        </w:rPr>
        <w:t xml:space="preserve">а 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body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7006DE">
        <w:rPr>
          <w:rFonts w:ascii="Consolas" w:hAnsi="Consolas"/>
          <w:sz w:val="18"/>
          <w:lang w:val="ru-RU"/>
        </w:rPr>
        <w:t>: 0;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lastRenderedPageBreak/>
        <w:t xml:space="preserve">  </w:t>
      </w:r>
      <w:r>
        <w:rPr>
          <w:rFonts w:ascii="Consolas" w:hAnsi="Consolas"/>
          <w:sz w:val="18"/>
        </w:rPr>
        <w:t>min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height</w:t>
      </w:r>
      <w:r w:rsidRPr="007006DE">
        <w:rPr>
          <w:rFonts w:ascii="Consolas" w:hAnsi="Consolas"/>
          <w:sz w:val="18"/>
          <w:lang w:val="ru-RU"/>
        </w:rPr>
        <w:t>: 100</w:t>
      </w:r>
      <w:proofErr w:type="spellStart"/>
      <w:r>
        <w:rPr>
          <w:rFonts w:ascii="Consolas" w:hAnsi="Consolas"/>
          <w:sz w:val="18"/>
        </w:rPr>
        <w:t>vh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display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flex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align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items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center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justify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content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center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/* </w:t>
      </w:r>
      <w:r w:rsidRPr="00031593">
        <w:rPr>
          <w:rFonts w:ascii="Consolas" w:hAnsi="Consolas"/>
          <w:sz w:val="18"/>
          <w:lang w:val="ru-RU"/>
        </w:rPr>
        <w:t>изображение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фон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proofErr w:type="spellStart"/>
      <w:r>
        <w:rPr>
          <w:rFonts w:ascii="Consolas" w:hAnsi="Consolas"/>
          <w:sz w:val="18"/>
        </w:rPr>
        <w:t>bg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) </w:t>
      </w:r>
      <w:proofErr w:type="spellStart"/>
      <w:r>
        <w:rPr>
          <w:rFonts w:ascii="Consolas" w:hAnsi="Consolas"/>
          <w:sz w:val="18"/>
        </w:rPr>
        <w:t>url</w:t>
      </w:r>
      <w:proofErr w:type="spellEnd"/>
      <w:r w:rsidRPr="007006DE">
        <w:rPr>
          <w:rFonts w:ascii="Consolas" w:hAnsi="Consolas"/>
          <w:sz w:val="18"/>
          <w:lang w:val="ru-RU"/>
        </w:rPr>
        <w:t>("</w:t>
      </w:r>
      <w:r>
        <w:rPr>
          <w:rFonts w:ascii="Consolas" w:hAnsi="Consolas"/>
          <w:sz w:val="18"/>
        </w:rPr>
        <w:t>assets</w:t>
      </w:r>
      <w:r w:rsidRPr="007006DE">
        <w:rPr>
          <w:rFonts w:ascii="Consolas" w:hAnsi="Consolas"/>
          <w:sz w:val="18"/>
          <w:lang w:val="ru-RU"/>
        </w:rPr>
        <w:t>/</w:t>
      </w:r>
      <w:proofErr w:type="spellStart"/>
      <w:r>
        <w:rPr>
          <w:rFonts w:ascii="Consolas" w:hAnsi="Consolas"/>
          <w:sz w:val="18"/>
        </w:rPr>
        <w:t>bg</w:t>
      </w:r>
      <w:proofErr w:type="spellEnd"/>
      <w:r w:rsidRPr="007006DE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svg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") </w:t>
      </w:r>
      <w:r>
        <w:rPr>
          <w:rFonts w:ascii="Consolas" w:hAnsi="Consolas"/>
          <w:sz w:val="18"/>
        </w:rPr>
        <w:t>center</w:t>
      </w:r>
      <w:r w:rsidRPr="007006DE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cover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repeat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/*</w:t>
      </w:r>
      <w:r w:rsidR="00107A86" w:rsidRPr="007006DE">
        <w:rPr>
          <w:rFonts w:ascii="Consolas" w:hAnsi="Consolas"/>
          <w:sz w:val="18"/>
          <w:lang w:val="ru-RU"/>
        </w:rPr>
        <w:t xml:space="preserve"> </w:t>
      </w:r>
      <w:r w:rsidRPr="007006DE">
        <w:rPr>
          <w:rFonts w:ascii="Consolas" w:hAnsi="Consolas"/>
          <w:sz w:val="18"/>
          <w:lang w:val="ru-RU"/>
        </w:rPr>
        <w:t xml:space="preserve">: </w:t>
      </w:r>
      <w:r w:rsidRPr="00031593">
        <w:rPr>
          <w:rFonts w:ascii="Consolas" w:hAnsi="Consolas"/>
          <w:sz w:val="18"/>
          <w:lang w:val="ru-RU"/>
        </w:rPr>
        <w:t>шрифт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изменён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Arial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Segoe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UI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family</w:t>
      </w:r>
      <w:r w:rsidRPr="007006DE">
        <w:rPr>
          <w:rFonts w:ascii="Consolas" w:hAnsi="Consolas"/>
          <w:sz w:val="18"/>
          <w:lang w:val="ru-RU"/>
        </w:rPr>
        <w:t>: "</w:t>
      </w:r>
      <w:r>
        <w:rPr>
          <w:rFonts w:ascii="Consolas" w:hAnsi="Consolas"/>
          <w:sz w:val="18"/>
        </w:rPr>
        <w:t>Segoe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UI</w:t>
      </w:r>
      <w:r w:rsidRPr="007006DE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Arial</w:t>
      </w:r>
      <w:r w:rsidRPr="007006DE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Helvetica</w:t>
      </w:r>
      <w:r w:rsidRPr="007006DE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sans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serif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);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переключение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темы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</w:t>
      </w:r>
      <w:r w:rsidRPr="007006DE">
        <w:rPr>
          <w:rFonts w:ascii="Consolas" w:hAnsi="Consolas"/>
          <w:sz w:val="18"/>
          <w:lang w:val="ru-RU"/>
        </w:rPr>
        <w:t xml:space="preserve"> </w:t>
      </w:r>
      <w:proofErr w:type="spellStart"/>
      <w:r w:rsidRPr="00031593">
        <w:rPr>
          <w:rFonts w:ascii="Consolas" w:hAnsi="Consolas"/>
          <w:sz w:val="18"/>
          <w:lang w:val="ru-RU"/>
        </w:rPr>
        <w:t>псевдоклассе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:</w:t>
      </w:r>
      <w:r>
        <w:rPr>
          <w:rFonts w:ascii="Consolas" w:hAnsi="Consolas"/>
          <w:sz w:val="18"/>
        </w:rPr>
        <w:t>has</w:t>
      </w:r>
      <w:r w:rsidRPr="007006DE">
        <w:rPr>
          <w:rFonts w:ascii="Consolas" w:hAnsi="Consolas"/>
          <w:sz w:val="18"/>
          <w:lang w:val="ru-RU"/>
        </w:rPr>
        <w:t xml:space="preserve">() </w:t>
      </w:r>
      <w:r w:rsidRPr="00031593">
        <w:rPr>
          <w:rFonts w:ascii="Consolas" w:hAnsi="Consolas"/>
          <w:sz w:val="18"/>
          <w:lang w:val="ru-RU"/>
        </w:rPr>
        <w:t>без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JavaScript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theme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toggle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position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absolute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opacity</w:t>
      </w:r>
      <w:r w:rsidRPr="007006DE">
        <w:rPr>
          <w:rFonts w:ascii="Consolas" w:hAnsi="Consolas"/>
          <w:sz w:val="18"/>
          <w:lang w:val="ru-RU"/>
        </w:rPr>
        <w:t>: 0;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pointer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events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none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body</w:t>
      </w:r>
      <w:r w:rsidRPr="007006DE">
        <w:rPr>
          <w:rFonts w:ascii="Consolas" w:hAnsi="Consolas"/>
          <w:sz w:val="18"/>
          <w:lang w:val="ru-RU"/>
        </w:rPr>
        <w:t>:</w:t>
      </w:r>
      <w:r>
        <w:rPr>
          <w:rFonts w:ascii="Consolas" w:hAnsi="Consolas"/>
          <w:sz w:val="18"/>
        </w:rPr>
        <w:t>has</w:t>
      </w:r>
      <w:r w:rsidRPr="007006DE">
        <w:rPr>
          <w:rFonts w:ascii="Consolas" w:hAnsi="Consolas"/>
          <w:sz w:val="18"/>
          <w:lang w:val="ru-RU"/>
        </w:rPr>
        <w:t>(#</w:t>
      </w:r>
      <w:r>
        <w:rPr>
          <w:rFonts w:ascii="Consolas" w:hAnsi="Consolas"/>
          <w:sz w:val="18"/>
        </w:rPr>
        <w:t>theme</w:t>
      </w:r>
      <w:r w:rsidRPr="007006DE">
        <w:rPr>
          <w:rFonts w:ascii="Consolas" w:hAnsi="Consolas"/>
          <w:sz w:val="18"/>
          <w:lang w:val="ru-RU"/>
        </w:rPr>
        <w:t>_</w:t>
      </w:r>
      <w:r>
        <w:rPr>
          <w:rFonts w:ascii="Consolas" w:hAnsi="Consolas"/>
          <w:sz w:val="18"/>
        </w:rPr>
        <w:t>toggle</w:t>
      </w:r>
      <w:r w:rsidRPr="007006DE">
        <w:rPr>
          <w:rFonts w:ascii="Consolas" w:hAnsi="Consolas"/>
          <w:sz w:val="18"/>
          <w:lang w:val="ru-RU"/>
        </w:rPr>
        <w:t>:</w:t>
      </w:r>
      <w:r>
        <w:rPr>
          <w:rFonts w:ascii="Consolas" w:hAnsi="Consolas"/>
          <w:sz w:val="18"/>
        </w:rPr>
        <w:t>checked</w:t>
      </w:r>
      <w:r w:rsidRPr="007006DE">
        <w:rPr>
          <w:rFonts w:ascii="Consolas" w:hAnsi="Consolas"/>
          <w:sz w:val="18"/>
          <w:lang w:val="ru-RU"/>
        </w:rPr>
        <w:t>) {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bg</w:t>
      </w:r>
      <w:proofErr w:type="spellEnd"/>
      <w:r w:rsidRPr="007006DE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ededed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card</w:t>
      </w:r>
      <w:r w:rsidRPr="007006DE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ffffff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screen</w:t>
      </w:r>
      <w:r w:rsidRPr="007006DE">
        <w:rPr>
          <w:rFonts w:ascii="Consolas" w:hAnsi="Consolas"/>
          <w:sz w:val="18"/>
          <w:lang w:val="ru-RU"/>
        </w:rPr>
        <w:t>: #1</w:t>
      </w:r>
      <w:r>
        <w:rPr>
          <w:rFonts w:ascii="Consolas" w:hAnsi="Consolas"/>
          <w:sz w:val="18"/>
        </w:rPr>
        <w:t>b</w:t>
      </w:r>
      <w:r w:rsidRPr="007006DE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b</w:t>
      </w:r>
      <w:r w:rsidRPr="007006DE">
        <w:rPr>
          <w:rFonts w:ascii="Consolas" w:hAnsi="Consolas"/>
          <w:sz w:val="18"/>
          <w:lang w:val="ru-RU"/>
        </w:rPr>
        <w:t>1</w:t>
      </w:r>
      <w:r>
        <w:rPr>
          <w:rFonts w:ascii="Consolas" w:hAnsi="Consolas"/>
          <w:sz w:val="18"/>
        </w:rPr>
        <w:t>b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: #111111;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dcdcdc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hover</w:t>
      </w:r>
      <w:r w:rsidRPr="007006DE">
        <w:rPr>
          <w:rFonts w:ascii="Consolas" w:hAnsi="Consolas"/>
          <w:sz w:val="18"/>
          <w:lang w:val="ru-RU"/>
        </w:rPr>
        <w:t>: #</w:t>
      </w:r>
      <w:r>
        <w:rPr>
          <w:rFonts w:ascii="Consolas" w:hAnsi="Consolas"/>
          <w:sz w:val="18"/>
        </w:rPr>
        <w:t>c</w:t>
      </w:r>
      <w:r w:rsidRPr="007006DE">
        <w:rPr>
          <w:rFonts w:ascii="Consolas" w:hAnsi="Consolas"/>
          <w:sz w:val="18"/>
          <w:lang w:val="ru-RU"/>
        </w:rPr>
        <w:t>4</w:t>
      </w:r>
      <w:r>
        <w:rPr>
          <w:rFonts w:ascii="Consolas" w:hAnsi="Consolas"/>
          <w:sz w:val="18"/>
        </w:rPr>
        <w:t>c</w:t>
      </w:r>
      <w:r w:rsidRPr="007006DE">
        <w:rPr>
          <w:rFonts w:ascii="Consolas" w:hAnsi="Consolas"/>
          <w:sz w:val="18"/>
          <w:lang w:val="ru-RU"/>
        </w:rPr>
        <w:t>4</w:t>
      </w:r>
      <w:r>
        <w:rPr>
          <w:rFonts w:ascii="Consolas" w:hAnsi="Consolas"/>
          <w:sz w:val="18"/>
        </w:rPr>
        <w:t>c</w:t>
      </w:r>
      <w:r w:rsidRPr="007006DE">
        <w:rPr>
          <w:rFonts w:ascii="Consolas" w:hAnsi="Consolas"/>
          <w:sz w:val="18"/>
          <w:lang w:val="ru-RU"/>
        </w:rPr>
        <w:t>4;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: #111111;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secondary</w:t>
      </w:r>
      <w:r w:rsidRPr="007006DE">
        <w:rPr>
          <w:rFonts w:ascii="Consolas" w:hAnsi="Consolas"/>
          <w:sz w:val="18"/>
          <w:lang w:val="ru-RU"/>
        </w:rPr>
        <w:t>: #151515;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secondary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ffffff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--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: #</w:t>
      </w:r>
      <w:r>
        <w:rPr>
          <w:rFonts w:ascii="Consolas" w:hAnsi="Consolas"/>
          <w:sz w:val="18"/>
        </w:rPr>
        <w:t>d</w:t>
      </w:r>
      <w:r w:rsidRPr="007006DE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d</w:t>
      </w:r>
      <w:r w:rsidRPr="007006DE">
        <w:rPr>
          <w:rFonts w:ascii="Consolas" w:hAnsi="Consolas"/>
          <w:sz w:val="18"/>
          <w:lang w:val="ru-RU"/>
        </w:rPr>
        <w:t>0</w:t>
      </w:r>
      <w:r>
        <w:rPr>
          <w:rFonts w:ascii="Consolas" w:hAnsi="Consolas"/>
          <w:sz w:val="18"/>
        </w:rPr>
        <w:t>d</w:t>
      </w:r>
      <w:r w:rsidRPr="007006DE">
        <w:rPr>
          <w:rFonts w:ascii="Consolas" w:hAnsi="Consolas"/>
          <w:sz w:val="18"/>
          <w:lang w:val="ru-RU"/>
        </w:rPr>
        <w:t>0;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===================== </w:t>
      </w:r>
      <w:r w:rsidRPr="00031593">
        <w:rPr>
          <w:rFonts w:ascii="Consolas" w:hAnsi="Consolas"/>
          <w:sz w:val="18"/>
          <w:lang w:val="ru-RU"/>
        </w:rPr>
        <w:t>Карточка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калькулятора</w:t>
      </w:r>
      <w:r w:rsidRPr="007006DE">
        <w:rPr>
          <w:rFonts w:ascii="Consolas" w:hAnsi="Consolas"/>
          <w:sz w:val="18"/>
          <w:lang w:val="ru-RU"/>
        </w:rPr>
        <w:t xml:space="preserve"> ===================== */</w:t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calculator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width</w:t>
      </w:r>
      <w:r w:rsidRPr="007006DE">
        <w:rPr>
          <w:rFonts w:ascii="Consolas" w:hAnsi="Consolas"/>
          <w:sz w:val="18"/>
          <w:lang w:val="ru-RU"/>
        </w:rPr>
        <w:t>: 330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7006DE">
        <w:rPr>
          <w:rFonts w:ascii="Consolas" w:hAnsi="Consolas"/>
          <w:sz w:val="18"/>
          <w:lang w:val="ru-RU"/>
        </w:rPr>
        <w:t>: 24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card</w:t>
      </w:r>
      <w:r w:rsidRPr="007006DE">
        <w:rPr>
          <w:rFonts w:ascii="Consolas" w:hAnsi="Consolas"/>
          <w:sz w:val="18"/>
          <w:lang w:val="ru-RU"/>
        </w:rPr>
        <w:t>);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: 1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solid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);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radius</w:t>
      </w:r>
      <w:r w:rsidRPr="007006DE">
        <w:rPr>
          <w:rFonts w:ascii="Consolas" w:hAnsi="Consolas"/>
          <w:sz w:val="18"/>
          <w:lang w:val="ru-RU"/>
        </w:rPr>
        <w:t>: 18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box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shadow</w:t>
      </w:r>
      <w:r w:rsidRPr="007006DE">
        <w:rPr>
          <w:rFonts w:ascii="Consolas" w:hAnsi="Consolas"/>
          <w:sz w:val="18"/>
          <w:lang w:val="ru-RU"/>
        </w:rPr>
        <w:t>: 0 14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44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rgba</w:t>
      </w:r>
      <w:proofErr w:type="spellEnd"/>
      <w:r w:rsidRPr="007006DE">
        <w:rPr>
          <w:rFonts w:ascii="Consolas" w:hAnsi="Consolas"/>
          <w:sz w:val="18"/>
          <w:lang w:val="ru-RU"/>
        </w:rPr>
        <w:t>(224, 27, 36, 0.25),</w:t>
      </w:r>
      <w:r w:rsidRPr="007006DE">
        <w:rPr>
          <w:rFonts w:ascii="Consolas" w:hAnsi="Consolas"/>
          <w:sz w:val="18"/>
          <w:lang w:val="ru-RU"/>
        </w:rPr>
        <w:br/>
        <w:t xml:space="preserve">              0 6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18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rgba</w:t>
      </w:r>
      <w:proofErr w:type="spellEnd"/>
      <w:r w:rsidRPr="007006DE">
        <w:rPr>
          <w:rFonts w:ascii="Consolas" w:hAnsi="Consolas"/>
          <w:sz w:val="18"/>
          <w:lang w:val="ru-RU"/>
        </w:rPr>
        <w:t>(0, 0, 0, 0.65);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title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7006DE">
        <w:rPr>
          <w:rFonts w:ascii="Consolas" w:hAnsi="Consolas"/>
          <w:sz w:val="18"/>
          <w:lang w:val="ru-RU"/>
        </w:rPr>
        <w:t>: 0 0 18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align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center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size</w:t>
      </w:r>
      <w:r w:rsidRPr="007006DE">
        <w:rPr>
          <w:rFonts w:ascii="Consolas" w:hAnsi="Consolas"/>
          <w:sz w:val="18"/>
          <w:lang w:val="ru-RU"/>
        </w:rPr>
        <w:t>: 1.3</w:t>
      </w:r>
      <w:r>
        <w:rPr>
          <w:rFonts w:ascii="Consolas" w:hAnsi="Consolas"/>
          <w:sz w:val="18"/>
        </w:rPr>
        <w:t>rem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weight</w:t>
      </w:r>
      <w:r w:rsidRPr="007006DE">
        <w:rPr>
          <w:rFonts w:ascii="Consolas" w:hAnsi="Consolas"/>
          <w:sz w:val="18"/>
          <w:lang w:val="ru-RU"/>
        </w:rPr>
        <w:t>: 700;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letter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spacing</w:t>
      </w:r>
      <w:r w:rsidRPr="007006DE">
        <w:rPr>
          <w:rFonts w:ascii="Consolas" w:hAnsi="Consolas"/>
          <w:sz w:val="18"/>
          <w:lang w:val="ru-RU"/>
        </w:rPr>
        <w:t>: 3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transform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uppercase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);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title</w:t>
      </w:r>
      <w:r w:rsidRPr="007006DE">
        <w:rPr>
          <w:rFonts w:ascii="Consolas" w:hAnsi="Consolas"/>
          <w:sz w:val="18"/>
          <w:lang w:val="ru-RU"/>
        </w:rPr>
        <w:t>::</w:t>
      </w:r>
      <w:r>
        <w:rPr>
          <w:rFonts w:ascii="Consolas" w:hAnsi="Consolas"/>
          <w:sz w:val="18"/>
        </w:rPr>
        <w:t>after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lastRenderedPageBreak/>
        <w:t xml:space="preserve">  </w:t>
      </w:r>
      <w:r>
        <w:rPr>
          <w:rFonts w:ascii="Consolas" w:hAnsi="Consolas"/>
          <w:sz w:val="18"/>
        </w:rPr>
        <w:t>content</w:t>
      </w:r>
      <w:r w:rsidRPr="007006DE">
        <w:rPr>
          <w:rFonts w:ascii="Consolas" w:hAnsi="Consolas"/>
          <w:sz w:val="18"/>
          <w:lang w:val="ru-RU"/>
        </w:rPr>
        <w:t>: "";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display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block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width</w:t>
      </w:r>
      <w:r w:rsidRPr="007006DE">
        <w:rPr>
          <w:rFonts w:ascii="Consolas" w:hAnsi="Consolas"/>
          <w:sz w:val="18"/>
          <w:lang w:val="ru-RU"/>
        </w:rPr>
        <w:t>: 54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height</w:t>
      </w:r>
      <w:r w:rsidRPr="007006DE">
        <w:rPr>
          <w:rFonts w:ascii="Consolas" w:hAnsi="Consolas"/>
          <w:sz w:val="18"/>
          <w:lang w:val="ru-RU"/>
        </w:rPr>
        <w:t>: 3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7006DE">
        <w:rPr>
          <w:rFonts w:ascii="Consolas" w:hAnsi="Consolas"/>
          <w:sz w:val="18"/>
          <w:lang w:val="ru-RU"/>
        </w:rPr>
        <w:t>: 8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auto</w:t>
      </w:r>
      <w:r w:rsidRPr="007006DE">
        <w:rPr>
          <w:rFonts w:ascii="Consolas" w:hAnsi="Consolas"/>
          <w:sz w:val="18"/>
          <w:lang w:val="ru-RU"/>
        </w:rPr>
        <w:t xml:space="preserve"> 0;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accent</w:t>
      </w:r>
      <w:r w:rsidRPr="007006DE">
        <w:rPr>
          <w:rFonts w:ascii="Consolas" w:hAnsi="Consolas"/>
          <w:sz w:val="18"/>
          <w:lang w:val="ru-RU"/>
        </w:rPr>
        <w:t xml:space="preserve">);   /* </w:t>
      </w:r>
      <w:r w:rsidRPr="00031593">
        <w:rPr>
          <w:rFonts w:ascii="Consolas" w:hAnsi="Consolas"/>
          <w:sz w:val="18"/>
          <w:lang w:val="ru-RU"/>
        </w:rPr>
        <w:t>красное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подчёркивание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заголовка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===================== </w:t>
      </w:r>
      <w:r w:rsidRPr="00031593">
        <w:rPr>
          <w:rFonts w:ascii="Consolas" w:hAnsi="Consolas"/>
          <w:sz w:val="18"/>
          <w:lang w:val="ru-RU"/>
        </w:rPr>
        <w:t>Экран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вывода</w:t>
      </w:r>
      <w:r w:rsidRPr="007006DE">
        <w:rPr>
          <w:rFonts w:ascii="Consolas" w:hAnsi="Consolas"/>
          <w:sz w:val="18"/>
          <w:lang w:val="ru-RU"/>
        </w:rPr>
        <w:t xml:space="preserve"> ===================== */</w:t>
      </w:r>
      <w:r w:rsidRPr="007006DE">
        <w:rPr>
          <w:rFonts w:ascii="Consolas" w:hAnsi="Consolas"/>
          <w:sz w:val="18"/>
          <w:lang w:val="ru-RU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увеличенное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окно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вывода</w:t>
      </w:r>
      <w:r w:rsidRPr="007006DE">
        <w:rPr>
          <w:rFonts w:ascii="Consolas" w:hAnsi="Consolas"/>
          <w:sz w:val="18"/>
          <w:lang w:val="ru-RU"/>
        </w:rPr>
        <w:t xml:space="preserve"> (220</w:t>
      </w:r>
      <w:r>
        <w:rPr>
          <w:rFonts w:ascii="Consolas" w:hAnsi="Consolas"/>
          <w:sz w:val="18"/>
        </w:rPr>
        <w:t>x</w:t>
      </w:r>
      <w:r w:rsidRPr="007006DE">
        <w:rPr>
          <w:rFonts w:ascii="Consolas" w:hAnsi="Consolas"/>
          <w:sz w:val="18"/>
          <w:lang w:val="ru-RU"/>
        </w:rPr>
        <w:t xml:space="preserve">50 -&gt; 100% </w:t>
      </w:r>
      <w:r>
        <w:rPr>
          <w:rFonts w:ascii="Consolas" w:hAnsi="Consolas"/>
          <w:sz w:val="18"/>
        </w:rPr>
        <w:t>x</w:t>
      </w:r>
      <w:r w:rsidRPr="007006DE">
        <w:rPr>
          <w:rFonts w:ascii="Consolas" w:hAnsi="Consolas"/>
          <w:sz w:val="18"/>
          <w:lang w:val="ru-RU"/>
        </w:rPr>
        <w:t xml:space="preserve"> 72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)   */</w:t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result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width</w:t>
      </w:r>
      <w:r w:rsidRPr="007006DE">
        <w:rPr>
          <w:rFonts w:ascii="Consolas" w:hAnsi="Consolas"/>
          <w:sz w:val="18"/>
          <w:lang w:val="ru-RU"/>
        </w:rPr>
        <w:t>: 100%;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height</w:t>
      </w:r>
      <w:r w:rsidRPr="007006DE">
        <w:rPr>
          <w:rFonts w:ascii="Consolas" w:hAnsi="Consolas"/>
          <w:sz w:val="18"/>
          <w:lang w:val="ru-RU"/>
        </w:rPr>
        <w:t>: 72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bottom</w:t>
      </w:r>
      <w:r w:rsidRPr="007006DE">
        <w:rPr>
          <w:rFonts w:ascii="Consolas" w:hAnsi="Consolas"/>
          <w:sz w:val="18"/>
          <w:lang w:val="ru-RU"/>
        </w:rPr>
        <w:t>: 16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7006DE">
        <w:rPr>
          <w:rFonts w:ascii="Consolas" w:hAnsi="Consolas"/>
          <w:sz w:val="18"/>
          <w:lang w:val="ru-RU"/>
        </w:rPr>
        <w:t>: 10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14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screen</w:t>
      </w:r>
      <w:r w:rsidRPr="007006DE">
        <w:rPr>
          <w:rFonts w:ascii="Consolas" w:hAnsi="Consolas"/>
          <w:sz w:val="18"/>
          <w:lang w:val="ru-RU"/>
        </w:rPr>
        <w:t>);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: 2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solid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  <w:lang w:val="ru-RU"/>
        </w:rPr>
        <w:t>(--</w:t>
      </w:r>
      <w:r>
        <w:rPr>
          <w:rFonts w:ascii="Consolas" w:hAnsi="Consolas"/>
          <w:sz w:val="18"/>
        </w:rPr>
        <w:t>accent</w:t>
      </w:r>
      <w:r w:rsidRPr="007006DE">
        <w:rPr>
          <w:rFonts w:ascii="Consolas" w:hAnsi="Consolas"/>
          <w:sz w:val="18"/>
          <w:lang w:val="ru-RU"/>
        </w:rPr>
        <w:t>);  /*</w:t>
      </w:r>
      <w:r w:rsidR="007006DE"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скруглённые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края</w:t>
      </w:r>
      <w:r w:rsidRPr="007006DE">
        <w:rPr>
          <w:rFonts w:ascii="Consolas" w:hAnsi="Consolas"/>
          <w:sz w:val="18"/>
          <w:lang w:val="ru-RU"/>
        </w:rPr>
        <w:t xml:space="preserve"> + </w:t>
      </w:r>
      <w:r w:rsidRPr="00031593">
        <w:rPr>
          <w:rFonts w:ascii="Consolas" w:hAnsi="Consolas"/>
          <w:sz w:val="18"/>
          <w:lang w:val="ru-RU"/>
        </w:rPr>
        <w:t>рамка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radius</w:t>
      </w:r>
      <w:r w:rsidRPr="007006DE">
        <w:rPr>
          <w:rFonts w:ascii="Consolas" w:hAnsi="Consolas"/>
          <w:sz w:val="18"/>
          <w:lang w:val="ru-RU"/>
        </w:rPr>
        <w:t>: 12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align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right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overflow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hidden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/* </w:t>
      </w:r>
      <w:r w:rsidRPr="00031593">
        <w:rPr>
          <w:rFonts w:ascii="Consolas" w:hAnsi="Consolas"/>
          <w:sz w:val="18"/>
          <w:lang w:val="ru-RU"/>
        </w:rPr>
        <w:t>цвет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вывода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результата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белый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красным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акцентом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  <w:lang w:val="ru-RU"/>
        </w:rPr>
        <w:t>: #</w:t>
      </w:r>
      <w:proofErr w:type="spellStart"/>
      <w:r>
        <w:rPr>
          <w:rFonts w:ascii="Consolas" w:hAnsi="Consolas"/>
          <w:sz w:val="18"/>
        </w:rPr>
        <w:t>ffffff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/* </w:t>
      </w:r>
      <w:r w:rsidRPr="00031593">
        <w:rPr>
          <w:rFonts w:ascii="Consolas" w:hAnsi="Consolas"/>
          <w:sz w:val="18"/>
          <w:lang w:val="ru-RU"/>
        </w:rPr>
        <w:t>шрифт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более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толстый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size</w:t>
      </w:r>
      <w:r w:rsidRPr="007006DE">
        <w:rPr>
          <w:rFonts w:ascii="Consolas" w:hAnsi="Consolas"/>
          <w:sz w:val="18"/>
          <w:lang w:val="ru-RU"/>
        </w:rPr>
        <w:t>: 2.2</w:t>
      </w:r>
      <w:r>
        <w:rPr>
          <w:rFonts w:ascii="Consolas" w:hAnsi="Consolas"/>
          <w:sz w:val="18"/>
        </w:rPr>
        <w:t>rem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weight</w:t>
      </w:r>
      <w:r w:rsidRPr="007006DE">
        <w:rPr>
          <w:rFonts w:ascii="Consolas" w:hAnsi="Consolas"/>
          <w:sz w:val="18"/>
          <w:lang w:val="ru-RU"/>
        </w:rPr>
        <w:t>: 800;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family</w:t>
      </w:r>
      <w:r w:rsidRPr="007006DE">
        <w:rPr>
          <w:rFonts w:ascii="Consolas" w:hAnsi="Consolas"/>
          <w:sz w:val="18"/>
          <w:lang w:val="ru-RU"/>
        </w:rPr>
        <w:t>: "</w:t>
      </w:r>
      <w:r>
        <w:rPr>
          <w:rFonts w:ascii="Consolas" w:hAnsi="Consolas"/>
          <w:sz w:val="18"/>
        </w:rPr>
        <w:t>Segoe</w:t>
      </w:r>
      <w:r w:rsidRPr="007006DE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UI</w:t>
      </w:r>
      <w:r w:rsidRPr="007006DE">
        <w:rPr>
          <w:rFonts w:ascii="Consolas" w:hAnsi="Consolas"/>
          <w:sz w:val="18"/>
          <w:lang w:val="ru-RU"/>
        </w:rPr>
        <w:t xml:space="preserve">", </w:t>
      </w:r>
      <w:r>
        <w:rPr>
          <w:rFonts w:ascii="Consolas" w:hAnsi="Consolas"/>
          <w:sz w:val="18"/>
        </w:rPr>
        <w:t>Arial</w:t>
      </w:r>
      <w:r w:rsidRPr="007006DE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Helvetica</w:t>
      </w:r>
      <w:r w:rsidRPr="007006DE">
        <w:rPr>
          <w:rFonts w:ascii="Consolas" w:hAnsi="Consolas"/>
          <w:sz w:val="18"/>
          <w:lang w:val="ru-RU"/>
        </w:rPr>
        <w:t xml:space="preserve">, </w:t>
      </w:r>
      <w:r>
        <w:rPr>
          <w:rFonts w:ascii="Consolas" w:hAnsi="Consolas"/>
          <w:sz w:val="18"/>
        </w:rPr>
        <w:t>sans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serif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===================== </w:t>
      </w:r>
      <w:r w:rsidRPr="00031593">
        <w:rPr>
          <w:rFonts w:ascii="Consolas" w:hAnsi="Consolas"/>
          <w:sz w:val="18"/>
          <w:lang w:val="ru-RU"/>
        </w:rPr>
        <w:t>Кнопки</w:t>
      </w:r>
      <w:r w:rsidRPr="007006DE">
        <w:rPr>
          <w:rFonts w:ascii="Consolas" w:hAnsi="Consolas"/>
          <w:sz w:val="18"/>
          <w:lang w:val="ru-RU"/>
        </w:rPr>
        <w:t xml:space="preserve"> ===================== */</w:t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row</w:t>
      </w:r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display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flex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gap</w:t>
      </w:r>
      <w:r w:rsidRPr="007006DE">
        <w:rPr>
          <w:rFonts w:ascii="Consolas" w:hAnsi="Consolas"/>
          <w:sz w:val="18"/>
          <w:lang w:val="ru-RU"/>
        </w:rPr>
        <w:t>: 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7006DE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bottom</w:t>
      </w:r>
      <w:r w:rsidRPr="007006DE">
        <w:rPr>
          <w:rFonts w:ascii="Consolas" w:hAnsi="Consolas"/>
          <w:sz w:val="18"/>
          <w:lang w:val="ru-RU"/>
        </w:rPr>
        <w:t>: 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>}</w:t>
      </w:r>
      <w:r w:rsidRPr="007006DE">
        <w:rPr>
          <w:rFonts w:ascii="Consolas" w:hAnsi="Consolas"/>
          <w:sz w:val="18"/>
          <w:lang w:val="ru-RU"/>
        </w:rPr>
        <w:br/>
      </w:r>
      <w:r w:rsidRPr="007006DE">
        <w:rPr>
          <w:rFonts w:ascii="Consolas" w:hAnsi="Consolas"/>
          <w:sz w:val="18"/>
          <w:lang w:val="ru-RU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базовый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стиль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кнопки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калькулятора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>.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  <w:lang w:val="ru-RU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  <w:lang w:val="ru-RU"/>
        </w:rPr>
        <w:t xml:space="preserve"> {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7006DE">
        <w:rPr>
          <w:rFonts w:ascii="Consolas" w:hAnsi="Consolas"/>
          <w:sz w:val="18"/>
          <w:lang w:val="ru-RU"/>
        </w:rPr>
        <w:t>: 1;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height</w:t>
      </w:r>
      <w:r w:rsidRPr="007006DE">
        <w:rPr>
          <w:rFonts w:ascii="Consolas" w:hAnsi="Consolas"/>
          <w:sz w:val="18"/>
          <w:lang w:val="ru-RU"/>
        </w:rPr>
        <w:t>: 56</w:t>
      </w:r>
      <w:proofErr w:type="spellStart"/>
      <w:r>
        <w:rPr>
          <w:rFonts w:ascii="Consolas" w:hAnsi="Consolas"/>
          <w:sz w:val="18"/>
        </w:rPr>
        <w:t>px</w:t>
      </w:r>
      <w:proofErr w:type="spellEnd"/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  <w:lang w:val="ru-RU"/>
        </w:rPr>
        <w:t xml:space="preserve">: </w:t>
      </w:r>
      <w:r>
        <w:rPr>
          <w:rFonts w:ascii="Consolas" w:hAnsi="Consolas"/>
          <w:sz w:val="18"/>
        </w:rPr>
        <w:t>none</w:t>
      </w:r>
      <w:r w:rsidRPr="007006DE">
        <w:rPr>
          <w:rFonts w:ascii="Consolas" w:hAnsi="Consolas"/>
          <w:sz w:val="18"/>
          <w:lang w:val="ru-RU"/>
        </w:rPr>
        <w:t>;</w:t>
      </w:r>
      <w:r w:rsidRPr="007006DE">
        <w:rPr>
          <w:rFonts w:ascii="Consolas" w:hAnsi="Consolas"/>
          <w:sz w:val="18"/>
          <w:lang w:val="ru-RU"/>
        </w:rPr>
        <w:br/>
        <w:t xml:space="preserve">  /* </w:t>
      </w:r>
      <w:r w:rsidRPr="00031593">
        <w:rPr>
          <w:rFonts w:ascii="Consolas" w:hAnsi="Consolas"/>
          <w:sz w:val="18"/>
          <w:lang w:val="ru-RU"/>
        </w:rPr>
        <w:t>кнопки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квадратные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вместо</w:t>
      </w:r>
      <w:r w:rsidRPr="007006DE">
        <w:rPr>
          <w:rFonts w:ascii="Consolas" w:hAnsi="Consolas"/>
          <w:sz w:val="18"/>
          <w:lang w:val="ru-RU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круглых</w:t>
      </w:r>
      <w:r w:rsidRPr="007006DE">
        <w:rPr>
          <w:rFonts w:ascii="Consolas" w:hAnsi="Consolas"/>
          <w:sz w:val="18"/>
          <w:lang w:val="ru-RU"/>
        </w:rPr>
        <w:t xml:space="preserve"> */</w:t>
      </w:r>
      <w:r w:rsidRPr="007006DE">
        <w:rPr>
          <w:rFonts w:ascii="Consolas" w:hAnsi="Consolas"/>
          <w:sz w:val="18"/>
          <w:lang w:val="ru-RU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radius</w:t>
      </w:r>
      <w:r w:rsidRPr="007006DE">
        <w:rPr>
          <w:rFonts w:ascii="Consolas" w:hAnsi="Consolas"/>
          <w:sz w:val="18"/>
        </w:rPr>
        <w:t>: 0;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</w:rPr>
        <w:t>);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text</w:t>
      </w:r>
      <w:r w:rsidRPr="007006DE">
        <w:rPr>
          <w:rFonts w:ascii="Consolas" w:hAnsi="Consolas"/>
          <w:sz w:val="18"/>
        </w:rPr>
        <w:t xml:space="preserve">);        /* </w:t>
      </w:r>
      <w:r w:rsidRPr="00031593">
        <w:rPr>
          <w:rFonts w:ascii="Consolas" w:hAnsi="Consolas"/>
          <w:sz w:val="18"/>
          <w:lang w:val="ru-RU"/>
        </w:rPr>
        <w:t>цвет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шрифта</w:t>
      </w:r>
      <w:r w:rsidRPr="007006DE">
        <w:rPr>
          <w:rFonts w:ascii="Consolas" w:hAnsi="Consolas"/>
          <w:sz w:val="18"/>
        </w:rPr>
        <w:t xml:space="preserve"> */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1.4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weight</w:t>
      </w:r>
      <w:r w:rsidRPr="00107A86">
        <w:rPr>
          <w:rFonts w:ascii="Consolas" w:hAnsi="Consolas"/>
          <w:sz w:val="18"/>
        </w:rPr>
        <w:t>: 700;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family</w:t>
      </w:r>
      <w:r w:rsidRPr="00107A86">
        <w:rPr>
          <w:rFonts w:ascii="Consolas" w:hAnsi="Consolas"/>
          <w:sz w:val="18"/>
        </w:rPr>
        <w:t>: "</w:t>
      </w:r>
      <w:r>
        <w:rPr>
          <w:rFonts w:ascii="Consolas" w:hAnsi="Consolas"/>
          <w:sz w:val="18"/>
        </w:rPr>
        <w:t>Segoe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UI</w:t>
      </w:r>
      <w:r w:rsidRPr="00107A86">
        <w:rPr>
          <w:rFonts w:ascii="Consolas" w:hAnsi="Consolas"/>
          <w:sz w:val="18"/>
        </w:rPr>
        <w:t xml:space="preserve">", </w:t>
      </w:r>
      <w:r>
        <w:rPr>
          <w:rFonts w:ascii="Consolas" w:hAnsi="Consolas"/>
          <w:sz w:val="18"/>
        </w:rPr>
        <w:t>Arial</w:t>
      </w:r>
      <w:r w:rsidRPr="00107A86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Helvetica</w:t>
      </w:r>
      <w:r w:rsidRPr="00107A86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sans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serif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cursor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pointer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user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select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none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transition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 0.15</w:t>
      </w:r>
      <w:r>
        <w:rPr>
          <w:rFonts w:ascii="Consolas" w:hAnsi="Consolas"/>
          <w:sz w:val="18"/>
        </w:rPr>
        <w:t>s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ease</w:t>
      </w:r>
      <w:r w:rsidRPr="00107A86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 0.15</w:t>
      </w:r>
      <w:r>
        <w:rPr>
          <w:rFonts w:ascii="Consolas" w:hAnsi="Consolas"/>
          <w:sz w:val="18"/>
        </w:rPr>
        <w:t>s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ease</w:t>
      </w:r>
      <w:r w:rsidRPr="00107A86">
        <w:rPr>
          <w:rFonts w:ascii="Consolas" w:hAnsi="Consolas"/>
          <w:sz w:val="18"/>
        </w:rPr>
        <w:t xml:space="preserve">, </w:t>
      </w:r>
      <w:r>
        <w:rPr>
          <w:rFonts w:ascii="Consolas" w:hAnsi="Consolas"/>
          <w:sz w:val="18"/>
        </w:rPr>
        <w:t>transform</w:t>
      </w:r>
      <w:r w:rsidRPr="00107A86">
        <w:rPr>
          <w:rFonts w:ascii="Consolas" w:hAnsi="Consolas"/>
          <w:sz w:val="18"/>
        </w:rPr>
        <w:t xml:space="preserve"> 0.05</w:t>
      </w:r>
      <w:r>
        <w:rPr>
          <w:rFonts w:ascii="Consolas" w:hAnsi="Consolas"/>
          <w:sz w:val="18"/>
        </w:rPr>
        <w:t>s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ease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>
        <w:rPr>
          <w:rFonts w:ascii="Consolas" w:hAnsi="Consolas"/>
          <w:sz w:val="18"/>
        </w:rPr>
        <w:t>hover</w:t>
      </w:r>
      <w:r w:rsidRPr="00107A86">
        <w:rPr>
          <w:rFonts w:ascii="Consolas" w:hAnsi="Consolas"/>
          <w:sz w:val="18"/>
        </w:rPr>
        <w:t xml:space="preserve"> - </w:t>
      </w:r>
      <w:r w:rsidRPr="00031593">
        <w:rPr>
          <w:rFonts w:ascii="Consolas" w:hAnsi="Consolas"/>
          <w:sz w:val="18"/>
          <w:lang w:val="ru-RU"/>
        </w:rPr>
        <w:t>наведение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курсора</w:t>
      </w:r>
      <w:r w:rsidRPr="00107A86">
        <w:rPr>
          <w:rFonts w:ascii="Consolas" w:hAnsi="Consolas"/>
          <w:sz w:val="18"/>
        </w:rPr>
        <w:t xml:space="preserve"> (</w:t>
      </w:r>
      <w:r w:rsidRPr="00031593">
        <w:rPr>
          <w:rFonts w:ascii="Consolas" w:hAnsi="Consolas"/>
          <w:sz w:val="18"/>
          <w:lang w:val="ru-RU"/>
        </w:rPr>
        <w:t>цвет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наведения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красный</w:t>
      </w:r>
      <w:r w:rsidRPr="007006DE">
        <w:rPr>
          <w:rFonts w:ascii="Consolas" w:hAnsi="Consolas"/>
          <w:sz w:val="18"/>
        </w:rPr>
        <w:t>) */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lastRenderedPageBreak/>
        <w:t>.</w:t>
      </w:r>
      <w:proofErr w:type="spellStart"/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btn</w:t>
      </w:r>
      <w:r w:rsidRPr="007006DE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hover</w:t>
      </w:r>
      <w:proofErr w:type="spellEnd"/>
      <w:r w:rsidRPr="007006DE">
        <w:rPr>
          <w:rFonts w:ascii="Consolas" w:hAnsi="Consolas"/>
          <w:sz w:val="18"/>
        </w:rPr>
        <w:t xml:space="preserve"> {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hover</w:t>
      </w:r>
      <w:r w:rsidRPr="007006DE">
        <w:rPr>
          <w:rFonts w:ascii="Consolas" w:hAnsi="Consolas"/>
          <w:sz w:val="18"/>
        </w:rPr>
        <w:t>);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7006DE">
        <w:rPr>
          <w:rFonts w:ascii="Consolas" w:hAnsi="Consolas"/>
          <w:sz w:val="18"/>
        </w:rPr>
        <w:t>);</w:t>
      </w:r>
      <w:r w:rsidRPr="007006DE">
        <w:rPr>
          <w:rFonts w:ascii="Consolas" w:hAnsi="Consolas"/>
          <w:sz w:val="18"/>
        </w:rPr>
        <w:br/>
        <w:t>}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br/>
        <w:t xml:space="preserve">/* </w:t>
      </w:r>
      <w:r>
        <w:rPr>
          <w:rFonts w:ascii="Consolas" w:hAnsi="Consolas"/>
          <w:sz w:val="18"/>
        </w:rPr>
        <w:t>active</w:t>
      </w:r>
      <w:r w:rsidRPr="007006DE">
        <w:rPr>
          <w:rFonts w:ascii="Consolas" w:hAnsi="Consolas"/>
          <w:sz w:val="18"/>
        </w:rPr>
        <w:t xml:space="preserve"> - </w:t>
      </w:r>
      <w:proofErr w:type="spellStart"/>
      <w:r w:rsidRPr="00031593">
        <w:rPr>
          <w:rFonts w:ascii="Consolas" w:hAnsi="Consolas"/>
          <w:sz w:val="18"/>
          <w:lang w:val="ru-RU"/>
        </w:rPr>
        <w:t>прожатие</w:t>
      </w:r>
      <w:proofErr w:type="spellEnd"/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кнопки</w:t>
      </w:r>
      <w:r w:rsidRPr="007006DE">
        <w:rPr>
          <w:rFonts w:ascii="Consolas" w:hAnsi="Consolas"/>
          <w:sz w:val="18"/>
        </w:rPr>
        <w:t xml:space="preserve"> */</w:t>
      </w:r>
      <w:r w:rsidRPr="007006DE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btn</w:t>
      </w:r>
      <w:r w:rsidRPr="007006DE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active</w:t>
      </w:r>
      <w:proofErr w:type="spellEnd"/>
      <w:r w:rsidRPr="007006DE">
        <w:rPr>
          <w:rFonts w:ascii="Consolas" w:hAnsi="Consolas"/>
          <w:sz w:val="18"/>
        </w:rPr>
        <w:t xml:space="preserve"> {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transform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scale</w:t>
      </w:r>
      <w:r w:rsidRPr="007006DE">
        <w:rPr>
          <w:rFonts w:ascii="Consolas" w:hAnsi="Consolas"/>
          <w:sz w:val="18"/>
        </w:rPr>
        <w:t>(0.94);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filter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brightness</w:t>
      </w:r>
      <w:r w:rsidRPr="007006DE">
        <w:rPr>
          <w:rFonts w:ascii="Consolas" w:hAnsi="Consolas"/>
          <w:sz w:val="18"/>
        </w:rPr>
        <w:t>(170%);</w:t>
      </w:r>
      <w:r w:rsidRPr="007006DE">
        <w:rPr>
          <w:rFonts w:ascii="Consolas" w:hAnsi="Consolas"/>
          <w:sz w:val="18"/>
        </w:rPr>
        <w:br/>
        <w:t>}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кнопки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первостепенных</w:t>
      </w:r>
      <w:r w:rsidRPr="007006DE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операций</w:t>
      </w:r>
      <w:r w:rsidRPr="007006DE">
        <w:rPr>
          <w:rFonts w:ascii="Consolas" w:hAnsi="Consolas"/>
          <w:sz w:val="18"/>
        </w:rPr>
        <w:t xml:space="preserve"> - </w:t>
      </w:r>
      <w:r w:rsidRPr="00031593">
        <w:rPr>
          <w:rFonts w:ascii="Consolas" w:hAnsi="Consolas"/>
          <w:sz w:val="18"/>
          <w:lang w:val="ru-RU"/>
        </w:rPr>
        <w:t>красные</w:t>
      </w:r>
      <w:r w:rsidRPr="007006DE">
        <w:rPr>
          <w:rFonts w:ascii="Consolas" w:hAnsi="Consolas"/>
          <w:sz w:val="18"/>
        </w:rPr>
        <w:t xml:space="preserve"> */</w:t>
      </w:r>
      <w:r w:rsidRPr="007006DE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r w:rsidRPr="007006DE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primary</w:t>
      </w:r>
      <w:proofErr w:type="spellEnd"/>
      <w:r w:rsidRPr="007006DE">
        <w:rPr>
          <w:rFonts w:ascii="Consolas" w:hAnsi="Consolas"/>
          <w:sz w:val="18"/>
        </w:rPr>
        <w:t xml:space="preserve"> {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7006DE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7006DE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7006DE">
        <w:rPr>
          <w:rFonts w:ascii="Consolas" w:hAnsi="Consolas"/>
          <w:sz w:val="18"/>
        </w:rPr>
        <w:t>);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7006DE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7006DE">
        <w:rPr>
          <w:rFonts w:ascii="Consolas" w:hAnsi="Consolas"/>
          <w:sz w:val="18"/>
        </w:rPr>
        <w:t>;</w:t>
      </w:r>
      <w:r w:rsidRPr="007006DE">
        <w:rPr>
          <w:rFonts w:ascii="Consolas" w:hAnsi="Consolas"/>
          <w:sz w:val="18"/>
        </w:rPr>
        <w:br/>
        <w:t>}</w:t>
      </w:r>
      <w:r w:rsidRPr="007006DE">
        <w:rPr>
          <w:rFonts w:ascii="Consolas" w:hAnsi="Consolas"/>
          <w:sz w:val="18"/>
        </w:rPr>
        <w:br/>
      </w:r>
      <w:r w:rsidRPr="007006DE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my</w:t>
      </w:r>
      <w:r w:rsidRPr="007006DE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btn</w:t>
      </w:r>
      <w:r w:rsidRPr="007006DE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primary</w:t>
      </w:r>
      <w:r w:rsidRPr="007006DE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hover</w:t>
      </w:r>
      <w:proofErr w:type="spellEnd"/>
      <w:r w:rsidRPr="007006DE">
        <w:rPr>
          <w:rFonts w:ascii="Consolas" w:hAnsi="Consolas"/>
          <w:sz w:val="18"/>
        </w:rPr>
        <w:t xml:space="preserve"> {</w:t>
      </w:r>
      <w:r w:rsidRPr="007006DE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</w:t>
      </w:r>
      <w:r w:rsidRPr="00107A86">
        <w:rPr>
          <w:rFonts w:ascii="Consolas" w:hAnsi="Consolas"/>
          <w:sz w:val="18"/>
        </w:rPr>
        <w:t>3</w:t>
      </w:r>
      <w:r>
        <w:rPr>
          <w:rFonts w:ascii="Consolas" w:hAnsi="Consolas"/>
          <w:sz w:val="18"/>
        </w:rPr>
        <w:t>b</w:t>
      </w:r>
      <w:r w:rsidRPr="00107A86">
        <w:rPr>
          <w:rFonts w:ascii="Consolas" w:hAnsi="Consolas"/>
          <w:sz w:val="18"/>
        </w:rPr>
        <w:t>46;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кнопки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второстепенных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операций</w:t>
      </w:r>
      <w:r w:rsidRPr="00107A86">
        <w:rPr>
          <w:rFonts w:ascii="Consolas" w:hAnsi="Consolas"/>
          <w:sz w:val="18"/>
        </w:rPr>
        <w:t xml:space="preserve"> - </w:t>
      </w:r>
      <w:r w:rsidRPr="00031593">
        <w:rPr>
          <w:rFonts w:ascii="Consolas" w:hAnsi="Consolas"/>
          <w:sz w:val="18"/>
          <w:lang w:val="ru-RU"/>
        </w:rPr>
        <w:t>белые</w:t>
      </w:r>
      <w:r w:rsidRPr="00107A86">
        <w:rPr>
          <w:rFonts w:ascii="Consolas" w:hAnsi="Consolas"/>
          <w:sz w:val="18"/>
        </w:rPr>
        <w:t xml:space="preserve"> (</w:t>
      </w:r>
      <w:r w:rsidRPr="00031593">
        <w:rPr>
          <w:rFonts w:ascii="Consolas" w:hAnsi="Consolas"/>
          <w:sz w:val="18"/>
          <w:lang w:val="ru-RU"/>
        </w:rPr>
        <w:t>чёрный</w:t>
      </w:r>
      <w:r w:rsidRPr="00107A86">
        <w:rPr>
          <w:rFonts w:ascii="Consolas" w:hAnsi="Consolas"/>
          <w:sz w:val="18"/>
        </w:rPr>
        <w:t xml:space="preserve"> &lt;-&gt; </w:t>
      </w:r>
      <w:r w:rsidRPr="00031593">
        <w:rPr>
          <w:rFonts w:ascii="Consolas" w:hAnsi="Consolas"/>
          <w:sz w:val="18"/>
          <w:lang w:val="ru-RU"/>
        </w:rPr>
        <w:t>белый</w:t>
      </w:r>
      <w:r w:rsidRPr="00107A86">
        <w:rPr>
          <w:rFonts w:ascii="Consolas" w:hAnsi="Consolas"/>
          <w:sz w:val="18"/>
        </w:rPr>
        <w:t>)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my</w:t>
      </w:r>
      <w:r w:rsidRPr="00107A86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r w:rsidRPr="00107A86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secondary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secondary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secondary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my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btn</w:t>
      </w:r>
      <w:r w:rsidRPr="00107A86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secondary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hover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кнопка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расчета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выражения</w:t>
      </w:r>
      <w:r w:rsidRPr="00107A86">
        <w:rPr>
          <w:rFonts w:ascii="Consolas" w:hAnsi="Consolas"/>
          <w:sz w:val="18"/>
        </w:rPr>
        <w:t xml:space="preserve"> (=) </w:t>
      </w:r>
      <w:r w:rsidRPr="00031593">
        <w:rPr>
          <w:rFonts w:ascii="Consolas" w:hAnsi="Consolas"/>
          <w:sz w:val="18"/>
          <w:lang w:val="ru-RU"/>
        </w:rPr>
        <w:t>шире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остальных</w:t>
      </w:r>
      <w:r w:rsidRPr="00107A86">
        <w:rPr>
          <w:rFonts w:ascii="Consolas" w:hAnsi="Consolas"/>
          <w:sz w:val="18"/>
        </w:rPr>
        <w:t xml:space="preserve">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my</w:t>
      </w:r>
      <w:r w:rsidRPr="00107A86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r w:rsidRPr="00107A86"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t>execute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: 2;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===================== </w:t>
      </w:r>
      <w:r w:rsidRPr="00031593">
        <w:rPr>
          <w:rFonts w:ascii="Consolas" w:hAnsi="Consolas"/>
          <w:sz w:val="18"/>
          <w:lang w:val="ru-RU"/>
        </w:rPr>
        <w:t>Дополнительные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элементы</w:t>
      </w:r>
      <w:r w:rsidRPr="00107A86">
        <w:rPr>
          <w:rFonts w:ascii="Consolas" w:hAnsi="Consolas"/>
          <w:sz w:val="18"/>
        </w:rPr>
        <w:t xml:space="preserve"> =====================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extra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display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wrap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wrap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gap</w:t>
      </w:r>
      <w:r w:rsidRPr="00107A86">
        <w:rPr>
          <w:rFonts w:ascii="Consolas" w:hAnsi="Consolas"/>
          <w:sz w:val="18"/>
        </w:rPr>
        <w:t>: 8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align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items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stretch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top</w:t>
      </w:r>
      <w:r w:rsidRPr="00107A86">
        <w:rPr>
          <w:rFonts w:ascii="Consolas" w:hAnsi="Consolas"/>
          <w:sz w:val="18"/>
        </w:rPr>
        <w:t>: 14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кнопка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со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ссылкой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на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GitHub</w:t>
      </w:r>
      <w:r w:rsidRPr="00107A86">
        <w:rPr>
          <w:rFonts w:ascii="Consolas" w:hAnsi="Consolas"/>
          <w:sz w:val="18"/>
        </w:rPr>
        <w:t xml:space="preserve"> */</w:t>
      </w:r>
      <w:r w:rsidRPr="00107A86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github</w:t>
      </w:r>
      <w:proofErr w:type="spellEnd"/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link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: 1;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min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width</w:t>
      </w:r>
      <w:r w:rsidRPr="00107A86">
        <w:rPr>
          <w:rFonts w:ascii="Consolas" w:hAnsi="Consolas"/>
          <w:sz w:val="18"/>
        </w:rPr>
        <w:t>: 90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107A86">
        <w:rPr>
          <w:rFonts w:ascii="Consolas" w:hAnsi="Consolas"/>
          <w:sz w:val="18"/>
        </w:rPr>
        <w:t>: 9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12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lastRenderedPageBreak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: 1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solid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align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center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decoration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none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0.85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weight</w:t>
      </w:r>
      <w:r w:rsidRPr="00107A86">
        <w:rPr>
          <w:rFonts w:ascii="Consolas" w:hAnsi="Consolas"/>
          <w:sz w:val="18"/>
        </w:rPr>
        <w:t>: 600;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github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link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hover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поле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выпадающим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списком</w:t>
      </w:r>
      <w:r w:rsidRPr="00107A86">
        <w:rPr>
          <w:rFonts w:ascii="Consolas" w:hAnsi="Consolas"/>
          <w:sz w:val="18"/>
        </w:rPr>
        <w:t xml:space="preserve">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dropdown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: 1;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min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width</w:t>
      </w:r>
      <w:r w:rsidRPr="00107A86">
        <w:rPr>
          <w:rFonts w:ascii="Consolas" w:hAnsi="Consolas"/>
          <w:sz w:val="18"/>
        </w:rPr>
        <w:t>: 130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107A86">
        <w:rPr>
          <w:rFonts w:ascii="Consolas" w:hAnsi="Consolas"/>
          <w:sz w:val="18"/>
        </w:rPr>
        <w:t>: 9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10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: 1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solid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family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inherit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0.85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cursor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pointer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сворачивающиеся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подробности</w:t>
      </w:r>
      <w:r w:rsidRPr="00107A86">
        <w:rPr>
          <w:rFonts w:ascii="Consolas" w:hAnsi="Consolas"/>
          <w:sz w:val="18"/>
        </w:rPr>
        <w:t xml:space="preserve">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author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flex</w:t>
      </w:r>
      <w:r w:rsidRPr="00107A86">
        <w:rPr>
          <w:rFonts w:ascii="Consolas" w:hAnsi="Consolas"/>
          <w:sz w:val="18"/>
        </w:rPr>
        <w:t>: 1;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min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width</w:t>
      </w:r>
      <w:r w:rsidRPr="00107A86">
        <w:rPr>
          <w:rFonts w:ascii="Consolas" w:hAnsi="Consolas"/>
          <w:sz w:val="18"/>
        </w:rPr>
        <w:t>: 110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107A86">
        <w:rPr>
          <w:rFonts w:ascii="Consolas" w:hAnsi="Consolas"/>
          <w:sz w:val="18"/>
        </w:rPr>
        <w:t>: 8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10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: 1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solid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0.85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author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summary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weight</w:t>
      </w:r>
      <w:r w:rsidRPr="00107A86">
        <w:rPr>
          <w:rFonts w:ascii="Consolas" w:hAnsi="Consolas"/>
          <w:sz w:val="18"/>
        </w:rPr>
        <w:t>: 700;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cursor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pointer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user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select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none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author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p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107A86">
        <w:rPr>
          <w:rFonts w:ascii="Consolas" w:hAnsi="Consolas"/>
          <w:sz w:val="18"/>
        </w:rPr>
        <w:t>: 6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0 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поле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целью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ЛР</w:t>
      </w:r>
      <w:r w:rsidRPr="00107A86">
        <w:rPr>
          <w:rFonts w:ascii="Consolas" w:hAnsi="Consolas"/>
          <w:sz w:val="18"/>
        </w:rPr>
        <w:t xml:space="preserve">, </w:t>
      </w:r>
      <w:r w:rsidRPr="00031593">
        <w:rPr>
          <w:rFonts w:ascii="Consolas" w:hAnsi="Consolas"/>
          <w:sz w:val="18"/>
          <w:lang w:val="ru-RU"/>
        </w:rPr>
        <w:t>слова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подсвечены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тегом</w:t>
      </w:r>
      <w:r w:rsidRPr="00107A86">
        <w:rPr>
          <w:rFonts w:ascii="Consolas" w:hAnsi="Consolas"/>
          <w:sz w:val="18"/>
        </w:rPr>
        <w:t xml:space="preserve"> &lt;</w:t>
      </w:r>
      <w:r>
        <w:rPr>
          <w:rFonts w:ascii="Consolas" w:hAnsi="Consolas"/>
          <w:sz w:val="18"/>
        </w:rPr>
        <w:t>mark</w:t>
      </w:r>
      <w:r w:rsidRPr="00107A86">
        <w:rPr>
          <w:rFonts w:ascii="Consolas" w:hAnsi="Consolas"/>
          <w:sz w:val="18"/>
        </w:rPr>
        <w:t>&gt;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goal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107A86">
        <w:rPr>
          <w:rFonts w:ascii="Consolas" w:hAnsi="Consolas"/>
          <w:sz w:val="18"/>
        </w:rPr>
        <w:t>: 14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0 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0.82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lastRenderedPageBreak/>
        <w:t xml:space="preserve">  </w:t>
      </w:r>
      <w:r>
        <w:rPr>
          <w:rFonts w:ascii="Consolas" w:hAnsi="Consolas"/>
          <w:sz w:val="18"/>
        </w:rPr>
        <w:t>line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height</w:t>
      </w:r>
      <w:r w:rsidRPr="00107A86">
        <w:rPr>
          <w:rFonts w:ascii="Consolas" w:hAnsi="Consolas"/>
          <w:sz w:val="18"/>
        </w:rPr>
        <w:t>: 1.4;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b</w:t>
      </w:r>
      <w:r w:rsidRPr="00107A86">
        <w:rPr>
          <w:rFonts w:ascii="Consolas" w:hAnsi="Consolas"/>
          <w:sz w:val="18"/>
        </w:rPr>
        <w:t>5</w:t>
      </w:r>
      <w:r>
        <w:rPr>
          <w:rFonts w:ascii="Consolas" w:hAnsi="Consolas"/>
          <w:sz w:val="18"/>
        </w:rPr>
        <w:t>b</w:t>
      </w:r>
      <w:r w:rsidRPr="00107A86">
        <w:rPr>
          <w:rFonts w:ascii="Consolas" w:hAnsi="Consolas"/>
          <w:sz w:val="18"/>
        </w:rPr>
        <w:t>5</w:t>
      </w:r>
      <w:r>
        <w:rPr>
          <w:rFonts w:ascii="Consolas" w:hAnsi="Consolas"/>
          <w:sz w:val="18"/>
        </w:rPr>
        <w:t>b</w:t>
      </w:r>
      <w:r w:rsidRPr="00107A86">
        <w:rPr>
          <w:rFonts w:ascii="Consolas" w:hAnsi="Consolas"/>
          <w:sz w:val="18"/>
        </w:rPr>
        <w:t>5;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body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has</w:t>
      </w:r>
      <w:proofErr w:type="spellEnd"/>
      <w:r w:rsidRPr="00107A86">
        <w:rPr>
          <w:rFonts w:ascii="Consolas" w:hAnsi="Consolas"/>
          <w:sz w:val="18"/>
        </w:rPr>
        <w:t>(#</w:t>
      </w:r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toggle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checked</w:t>
      </w:r>
      <w:r w:rsidRPr="00107A86">
        <w:rPr>
          <w:rFonts w:ascii="Consolas" w:hAnsi="Consolas"/>
          <w:sz w:val="18"/>
        </w:rPr>
        <w:t>) .</w:t>
      </w:r>
      <w:r>
        <w:rPr>
          <w:rFonts w:ascii="Consolas" w:hAnsi="Consolas"/>
          <w:sz w:val="18"/>
        </w:rPr>
        <w:t>goal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#555555;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goal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mark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107A86">
        <w:rPr>
          <w:rFonts w:ascii="Consolas" w:hAnsi="Consolas"/>
          <w:sz w:val="18"/>
        </w:rPr>
        <w:t>: 0 3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</w:t>
      </w:r>
      <w:r w:rsidRPr="00031593">
        <w:rPr>
          <w:rFonts w:ascii="Consolas" w:hAnsi="Consolas"/>
          <w:sz w:val="18"/>
          <w:lang w:val="ru-RU"/>
        </w:rPr>
        <w:t>надпись</w:t>
      </w:r>
      <w:r w:rsidRPr="00107A86">
        <w:rPr>
          <w:rFonts w:ascii="Consolas" w:hAnsi="Consolas"/>
          <w:sz w:val="18"/>
        </w:rPr>
        <w:t xml:space="preserve"> "</w:t>
      </w:r>
      <w:r w:rsidRPr="00031593">
        <w:rPr>
          <w:rFonts w:ascii="Consolas" w:hAnsi="Consolas"/>
          <w:sz w:val="18"/>
          <w:lang w:val="ru-RU"/>
        </w:rPr>
        <w:t>ЛР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выполнена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ФИО</w:t>
      </w:r>
      <w:r w:rsidRPr="00107A86">
        <w:rPr>
          <w:rFonts w:ascii="Consolas" w:hAnsi="Consolas"/>
          <w:sz w:val="18"/>
        </w:rPr>
        <w:t>"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sign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margin</w:t>
      </w:r>
      <w:r w:rsidRPr="00107A86">
        <w:rPr>
          <w:rFonts w:ascii="Consolas" w:hAnsi="Consolas"/>
          <w:sz w:val="18"/>
        </w:rPr>
        <w:t>: 12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0 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text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align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center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/* </w:t>
      </w:r>
      <w:r w:rsidRPr="00031593">
        <w:rPr>
          <w:rFonts w:ascii="Consolas" w:hAnsi="Consolas"/>
          <w:sz w:val="18"/>
          <w:lang w:val="ru-RU"/>
        </w:rPr>
        <w:t>шрифт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тоньше</w:t>
      </w:r>
      <w:r w:rsidRPr="00107A86">
        <w:rPr>
          <w:rFonts w:ascii="Consolas" w:hAnsi="Consolas"/>
          <w:sz w:val="18"/>
        </w:rPr>
        <w:t xml:space="preserve"> */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weight</w:t>
      </w:r>
      <w:r w:rsidRPr="00107A86">
        <w:rPr>
          <w:rFonts w:ascii="Consolas" w:hAnsi="Consolas"/>
          <w:sz w:val="18"/>
        </w:rPr>
        <w:t>: 300;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0.9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#8</w:t>
      </w:r>
      <w:r>
        <w:rPr>
          <w:rFonts w:ascii="Consolas" w:hAnsi="Consolas"/>
          <w:sz w:val="18"/>
        </w:rPr>
        <w:t>f</w:t>
      </w:r>
      <w:r w:rsidRPr="00107A86">
        <w:rPr>
          <w:rFonts w:ascii="Consolas" w:hAnsi="Consolas"/>
          <w:sz w:val="18"/>
        </w:rPr>
        <w:t>8</w:t>
      </w:r>
      <w:r>
        <w:rPr>
          <w:rFonts w:ascii="Consolas" w:hAnsi="Consolas"/>
          <w:sz w:val="18"/>
        </w:rPr>
        <w:t>f</w:t>
      </w:r>
      <w:r w:rsidRPr="00107A86">
        <w:rPr>
          <w:rFonts w:ascii="Consolas" w:hAnsi="Consolas"/>
          <w:sz w:val="18"/>
        </w:rPr>
        <w:t>8</w:t>
      </w:r>
      <w:r>
        <w:rPr>
          <w:rFonts w:ascii="Consolas" w:hAnsi="Consolas"/>
          <w:sz w:val="18"/>
        </w:rPr>
        <w:t>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 xml:space="preserve">/* ===================== </w:t>
      </w:r>
      <w:r w:rsidRPr="00031593">
        <w:rPr>
          <w:rFonts w:ascii="Consolas" w:hAnsi="Consolas"/>
          <w:sz w:val="18"/>
          <w:lang w:val="ru-RU"/>
        </w:rPr>
        <w:t>Кнопка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смены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темы</w:t>
      </w:r>
      <w:r w:rsidRPr="00107A86">
        <w:rPr>
          <w:rFonts w:ascii="Consolas" w:hAnsi="Consolas"/>
          <w:sz w:val="18"/>
        </w:rPr>
        <w:t xml:space="preserve"> ===================== */</w:t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position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fixed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top</w:t>
      </w:r>
      <w:r w:rsidRPr="00107A86">
        <w:rPr>
          <w:rFonts w:ascii="Consolas" w:hAnsi="Consolas"/>
          <w:sz w:val="18"/>
        </w:rPr>
        <w:t>: 18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right</w:t>
      </w:r>
      <w:r w:rsidRPr="00107A86">
        <w:rPr>
          <w:rFonts w:ascii="Consolas" w:hAnsi="Consolas"/>
          <w:sz w:val="18"/>
        </w:rPr>
        <w:t>: 18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padding</w:t>
      </w:r>
      <w:r w:rsidRPr="00107A86">
        <w:rPr>
          <w:rFonts w:ascii="Consolas" w:hAnsi="Consolas"/>
          <w:sz w:val="18"/>
        </w:rPr>
        <w:t>: 9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16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>: #000000;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color</w:t>
      </w:r>
      <w:r w:rsidRPr="00107A86">
        <w:rPr>
          <w:rFonts w:ascii="Consolas" w:hAnsi="Consolas"/>
          <w:sz w:val="18"/>
        </w:rPr>
        <w:t>: #</w:t>
      </w:r>
      <w:r>
        <w:rPr>
          <w:rFonts w:ascii="Consolas" w:hAnsi="Consolas"/>
          <w:sz w:val="18"/>
        </w:rPr>
        <w:t>ffffff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border</w:t>
      </w:r>
      <w:r w:rsidRPr="00107A86">
        <w:rPr>
          <w:rFonts w:ascii="Consolas" w:hAnsi="Consolas"/>
          <w:sz w:val="18"/>
        </w:rPr>
        <w:t>: 1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solid</w:t>
      </w:r>
      <w:r w:rsidRPr="00107A86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size</w:t>
      </w:r>
      <w:r w:rsidRPr="00107A86">
        <w:rPr>
          <w:rFonts w:ascii="Consolas" w:hAnsi="Consolas"/>
          <w:sz w:val="18"/>
        </w:rPr>
        <w:t>: 0.85</w:t>
      </w:r>
      <w:r>
        <w:rPr>
          <w:rFonts w:ascii="Consolas" w:hAnsi="Consolas"/>
          <w:sz w:val="18"/>
        </w:rPr>
        <w:t>rem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font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weight</w:t>
      </w:r>
      <w:r w:rsidRPr="00107A86">
        <w:rPr>
          <w:rFonts w:ascii="Consolas" w:hAnsi="Consolas"/>
          <w:sz w:val="18"/>
        </w:rPr>
        <w:t>: 600;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letter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spacing</w:t>
      </w:r>
      <w:r w:rsidRPr="00107A86">
        <w:rPr>
          <w:rFonts w:ascii="Consolas" w:hAnsi="Consolas"/>
          <w:sz w:val="18"/>
        </w:rPr>
        <w:t>: 0.5</w:t>
      </w:r>
      <w:r>
        <w:rPr>
          <w:rFonts w:ascii="Consolas" w:hAnsi="Consolas"/>
          <w:sz w:val="18"/>
        </w:rPr>
        <w:t>px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cursor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pointer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user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select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none</w:t>
      </w:r>
      <w:r w:rsidRPr="00107A86">
        <w:rPr>
          <w:rFonts w:ascii="Consolas" w:hAnsi="Consolas"/>
          <w:sz w:val="18"/>
        </w:rPr>
        <w:t>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::</w:t>
      </w:r>
      <w:r>
        <w:rPr>
          <w:rFonts w:ascii="Consolas" w:hAnsi="Consolas"/>
          <w:sz w:val="18"/>
        </w:rPr>
        <w:t>after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content</w:t>
      </w:r>
      <w:r w:rsidRPr="00107A86">
        <w:rPr>
          <w:rFonts w:ascii="Consolas" w:hAnsi="Consolas"/>
          <w:sz w:val="18"/>
        </w:rPr>
        <w:t>: "</w:t>
      </w:r>
      <w:r w:rsidRPr="00031593">
        <w:rPr>
          <w:rFonts w:ascii="Consolas" w:hAnsi="Consolas"/>
          <w:sz w:val="18"/>
          <w:lang w:val="ru-RU"/>
        </w:rPr>
        <w:t>Светлая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тема</w:t>
      </w:r>
      <w:r w:rsidRPr="00107A86">
        <w:rPr>
          <w:rFonts w:ascii="Consolas" w:hAnsi="Consolas"/>
          <w:sz w:val="18"/>
        </w:rPr>
        <w:t>";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body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has</w:t>
      </w:r>
      <w:proofErr w:type="spellEnd"/>
      <w:r w:rsidRPr="00107A86">
        <w:rPr>
          <w:rFonts w:ascii="Consolas" w:hAnsi="Consolas"/>
          <w:sz w:val="18"/>
        </w:rPr>
        <w:t>(#</w:t>
      </w:r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_</w:t>
      </w:r>
      <w:r>
        <w:rPr>
          <w:rFonts w:ascii="Consolas" w:hAnsi="Consolas"/>
          <w:sz w:val="18"/>
        </w:rPr>
        <w:t>toggle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checked</w:t>
      </w:r>
      <w:r w:rsidRPr="00107A86">
        <w:rPr>
          <w:rFonts w:ascii="Consolas" w:hAnsi="Consolas"/>
          <w:sz w:val="18"/>
        </w:rPr>
        <w:t>) .</w:t>
      </w:r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-</w:t>
      </w:r>
      <w:proofErr w:type="spellStart"/>
      <w:r>
        <w:rPr>
          <w:rFonts w:ascii="Consolas" w:hAnsi="Consolas"/>
          <w:sz w:val="18"/>
        </w:rPr>
        <w:t>btn</w:t>
      </w:r>
      <w:proofErr w:type="spellEnd"/>
      <w:r w:rsidRPr="00107A86">
        <w:rPr>
          <w:rFonts w:ascii="Consolas" w:hAnsi="Consolas"/>
          <w:sz w:val="18"/>
        </w:rPr>
        <w:t>::</w:t>
      </w:r>
      <w:r>
        <w:rPr>
          <w:rFonts w:ascii="Consolas" w:hAnsi="Consolas"/>
          <w:sz w:val="18"/>
        </w:rPr>
        <w:t>after</w:t>
      </w:r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content</w:t>
      </w:r>
      <w:r w:rsidRPr="00107A86">
        <w:rPr>
          <w:rFonts w:ascii="Consolas" w:hAnsi="Consolas"/>
          <w:sz w:val="18"/>
        </w:rPr>
        <w:t>: "</w:t>
      </w:r>
      <w:r w:rsidRPr="00031593">
        <w:rPr>
          <w:rFonts w:ascii="Consolas" w:hAnsi="Consolas"/>
          <w:sz w:val="18"/>
          <w:lang w:val="ru-RU"/>
        </w:rPr>
        <w:t>Тёмная</w:t>
      </w:r>
      <w:r w:rsidRPr="00107A86">
        <w:rPr>
          <w:rFonts w:ascii="Consolas" w:hAnsi="Consolas"/>
          <w:sz w:val="18"/>
        </w:rPr>
        <w:t xml:space="preserve"> </w:t>
      </w:r>
      <w:r w:rsidRPr="00031593">
        <w:rPr>
          <w:rFonts w:ascii="Consolas" w:hAnsi="Consolas"/>
          <w:sz w:val="18"/>
          <w:lang w:val="ru-RU"/>
        </w:rPr>
        <w:t>тема</w:t>
      </w:r>
      <w:r w:rsidRPr="00107A86">
        <w:rPr>
          <w:rFonts w:ascii="Consolas" w:hAnsi="Consolas"/>
          <w:sz w:val="18"/>
        </w:rPr>
        <w:t>";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  <w:r w:rsidRPr="00107A86">
        <w:rPr>
          <w:rFonts w:ascii="Consolas" w:hAnsi="Consolas"/>
          <w:sz w:val="18"/>
        </w:rPr>
        <w:br/>
        <w:t>.</w:t>
      </w:r>
      <w:proofErr w:type="spellStart"/>
      <w:r>
        <w:rPr>
          <w:rFonts w:ascii="Consolas" w:hAnsi="Consolas"/>
          <w:sz w:val="18"/>
        </w:rPr>
        <w:t>theme</w:t>
      </w:r>
      <w:r w:rsidRPr="00107A86">
        <w:rPr>
          <w:rFonts w:ascii="Consolas" w:hAnsi="Consolas"/>
          <w:sz w:val="18"/>
        </w:rPr>
        <w:t>-</w:t>
      </w:r>
      <w:r>
        <w:rPr>
          <w:rFonts w:ascii="Consolas" w:hAnsi="Consolas"/>
          <w:sz w:val="18"/>
        </w:rPr>
        <w:t>btn</w:t>
      </w:r>
      <w:r w:rsidRPr="00107A86"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hover</w:t>
      </w:r>
      <w:proofErr w:type="spellEnd"/>
      <w:r w:rsidRPr="00107A86">
        <w:rPr>
          <w:rFonts w:ascii="Consolas" w:hAnsi="Consolas"/>
          <w:sz w:val="18"/>
        </w:rPr>
        <w:t xml:space="preserve"> {</w:t>
      </w:r>
      <w:r w:rsidRPr="00107A86"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background</w:t>
      </w:r>
      <w:r w:rsidRPr="00107A86">
        <w:rPr>
          <w:rFonts w:ascii="Consolas" w:hAnsi="Consolas"/>
          <w:sz w:val="18"/>
        </w:rPr>
        <w:t xml:space="preserve">: </w:t>
      </w:r>
      <w:r>
        <w:rPr>
          <w:rFonts w:ascii="Consolas" w:hAnsi="Consolas"/>
          <w:sz w:val="18"/>
        </w:rPr>
        <w:t>var</w:t>
      </w:r>
      <w:r w:rsidRPr="00107A86">
        <w:rPr>
          <w:rFonts w:ascii="Consolas" w:hAnsi="Consolas"/>
          <w:sz w:val="18"/>
        </w:rPr>
        <w:t>(--</w:t>
      </w:r>
      <w:r>
        <w:rPr>
          <w:rFonts w:ascii="Consolas" w:hAnsi="Consolas"/>
          <w:sz w:val="18"/>
        </w:rPr>
        <w:t>accent</w:t>
      </w:r>
      <w:r w:rsidRPr="00107A86">
        <w:rPr>
          <w:rFonts w:ascii="Consolas" w:hAnsi="Consolas"/>
          <w:sz w:val="18"/>
        </w:rPr>
        <w:t>);</w:t>
      </w:r>
      <w:r w:rsidRPr="00107A86">
        <w:rPr>
          <w:rFonts w:ascii="Consolas" w:hAnsi="Consolas"/>
          <w:sz w:val="18"/>
        </w:rPr>
        <w:br/>
        <w:t>}</w:t>
      </w:r>
      <w:r w:rsidRPr="00107A86">
        <w:rPr>
          <w:rFonts w:ascii="Consolas" w:hAnsi="Consolas"/>
          <w:sz w:val="18"/>
        </w:rPr>
        <w:br/>
      </w:r>
    </w:p>
    <w:p w14:paraId="0DC65F20" w14:textId="77777777" w:rsidR="00C41656" w:rsidRPr="00BF5EBC" w:rsidRDefault="00000000">
      <w:pPr>
        <w:pStyle w:val="21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lastRenderedPageBreak/>
        <w:t>2.6. Результат выполнения</w:t>
      </w:r>
    </w:p>
    <w:p w14:paraId="0E3C04A7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>После подключения таблицы стилей страница калькулятора выглядит следующим образом (калькулятор расположен посередине экрана):</w:t>
      </w:r>
    </w:p>
    <w:p w14:paraId="2F8B2CB9" w14:textId="4157452E" w:rsidR="00C41656" w:rsidRDefault="00031593">
      <w:pPr>
        <w:jc w:val="center"/>
      </w:pPr>
      <w:r w:rsidRPr="00031593">
        <w:rPr>
          <w:noProof/>
        </w:rPr>
        <w:drawing>
          <wp:inline distT="0" distB="0" distL="0" distR="0" wp14:anchorId="4C05DDA3" wp14:editId="0D17C907">
            <wp:extent cx="5486400" cy="5271770"/>
            <wp:effectExtent l="0" t="0" r="0" b="5080"/>
            <wp:docPr id="183072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20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7593" w14:textId="77777777" w:rsidR="00C41656" w:rsidRPr="00031593" w:rsidRDefault="00000000">
      <w:pPr>
        <w:jc w:val="center"/>
        <w:rPr>
          <w:lang w:val="ru-RU"/>
        </w:rPr>
      </w:pPr>
      <w:r w:rsidRPr="00031593">
        <w:rPr>
          <w:lang w:val="ru-RU"/>
        </w:rPr>
        <w:t>Рис. 1 — Калькулятор: чёрно-красно-белая палитра, калькулятор по центру экрана</w:t>
      </w:r>
    </w:p>
    <w:p w14:paraId="628E3D00" w14:textId="77777777" w:rsidR="00C41656" w:rsidRPr="00BF5EBC" w:rsidRDefault="00000000" w:rsidP="007006D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>3. Задания для самостоятельной проработки</w:t>
      </w:r>
    </w:p>
    <w:p w14:paraId="05C71679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В разделе 8 технического задания приведено 20 заданий для самостоятельной проработки, все задания выполнены. Реализация внесена в файлы </w:t>
      </w:r>
      <w:r w:rsidRPr="007006DE">
        <w:t>calculator</w:t>
      </w:r>
      <w:r w:rsidRPr="007006DE">
        <w:rPr>
          <w:lang w:val="ru-RU"/>
        </w:rPr>
        <w:t>.</w:t>
      </w:r>
      <w:r w:rsidRPr="007006DE">
        <w:t>html</w:t>
      </w:r>
      <w:r w:rsidRPr="007006DE">
        <w:rPr>
          <w:lang w:val="ru-RU"/>
        </w:rPr>
        <w:t xml:space="preserve"> и </w:t>
      </w:r>
      <w:r w:rsidRPr="007006DE">
        <w:t>style</w:t>
      </w:r>
      <w:r w:rsidRPr="007006DE">
        <w:rPr>
          <w:lang w:val="ru-RU"/>
        </w:rPr>
        <w:t>.</w:t>
      </w:r>
      <w:proofErr w:type="spellStart"/>
      <w:r w:rsidRPr="007006DE">
        <w:t>css</w:t>
      </w:r>
      <w:proofErr w:type="spellEnd"/>
      <w:r w:rsidRPr="007006DE">
        <w:rPr>
          <w:lang w:val="ru-RU"/>
        </w:rPr>
        <w:t>; по каждому заданию указан способ реализации:</w:t>
      </w:r>
    </w:p>
    <w:p w14:paraId="41B5E1E5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lastRenderedPageBreak/>
        <w:t>8.1. Поменяйте цветовую палитру калькулятора с оранжево-серой на любую другую. Реализация: палитра заменена на чёрно-красно-белую: фон страницы #0</w:t>
      </w:r>
      <w:r w:rsidRPr="007006DE">
        <w:t>b</w:t>
      </w:r>
      <w:r w:rsidRPr="007006DE">
        <w:rPr>
          <w:lang w:val="ru-RU"/>
        </w:rPr>
        <w:t>0</w:t>
      </w:r>
      <w:r w:rsidRPr="007006DE">
        <w:t>b</w:t>
      </w:r>
      <w:r w:rsidRPr="007006DE">
        <w:rPr>
          <w:lang w:val="ru-RU"/>
        </w:rPr>
        <w:t>0</w:t>
      </w:r>
      <w:r w:rsidRPr="007006DE">
        <w:t>b</w:t>
      </w:r>
      <w:r w:rsidRPr="007006DE">
        <w:rPr>
          <w:lang w:val="ru-RU"/>
        </w:rPr>
        <w:t>, карточка #171717, красный акцент #</w:t>
      </w:r>
      <w:r w:rsidRPr="007006DE">
        <w:t>e</w:t>
      </w:r>
      <w:r w:rsidRPr="007006DE">
        <w:rPr>
          <w:lang w:val="ru-RU"/>
        </w:rPr>
        <w:t>01</w:t>
      </w:r>
      <w:r w:rsidRPr="007006DE">
        <w:t>b</w:t>
      </w:r>
      <w:r w:rsidRPr="007006DE">
        <w:rPr>
          <w:lang w:val="ru-RU"/>
        </w:rPr>
        <w:t xml:space="preserve">24, белые текст и второстепенные кнопки (хранится в </w:t>
      </w:r>
      <w:r w:rsidRPr="007006DE">
        <w:t>CSS</w:t>
      </w:r>
      <w:r w:rsidRPr="007006DE">
        <w:rPr>
          <w:lang w:val="ru-RU"/>
        </w:rPr>
        <w:t>-</w:t>
      </w:r>
      <w:proofErr w:type="gramStart"/>
      <w:r w:rsidRPr="007006DE">
        <w:rPr>
          <w:lang w:val="ru-RU"/>
        </w:rPr>
        <w:t>переменных :</w:t>
      </w:r>
      <w:r w:rsidRPr="007006DE">
        <w:t>root</w:t>
      </w:r>
      <w:proofErr w:type="gramEnd"/>
      <w:r w:rsidRPr="007006DE">
        <w:rPr>
          <w:lang w:val="ru-RU"/>
        </w:rPr>
        <w:t>).</w:t>
      </w:r>
    </w:p>
    <w:p w14:paraId="79A7E208" w14:textId="78195EB1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8.2. Сделайте фон калькулятора темным (наподобие ночной темы). Реализация: по умолчанию страница тёмная: фон #0</w:t>
      </w:r>
      <w:r w:rsidRPr="007006DE">
        <w:t>b</w:t>
      </w:r>
      <w:r w:rsidRPr="007006DE">
        <w:rPr>
          <w:lang w:val="ru-RU"/>
        </w:rPr>
        <w:t>0</w:t>
      </w:r>
      <w:r w:rsidRPr="007006DE">
        <w:t>b</w:t>
      </w:r>
      <w:r w:rsidRPr="007006DE">
        <w:rPr>
          <w:lang w:val="ru-RU"/>
        </w:rPr>
        <w:t>0</w:t>
      </w:r>
      <w:r w:rsidRPr="007006DE">
        <w:t>b</w:t>
      </w:r>
      <w:r w:rsidRPr="007006DE">
        <w:rPr>
          <w:lang w:val="ru-RU"/>
        </w:rPr>
        <w:t>, карточка #171717, экран #000000; дополнительно реализована светлая тема, переключаемая кнопкой.</w:t>
      </w:r>
    </w:p>
    <w:p w14:paraId="389756ED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8.3. Сделайте кнопки квадратными вместо круглых. Реализация: у кнопок .</w:t>
      </w:r>
      <w:r w:rsidRPr="007006DE">
        <w:t>my</w:t>
      </w:r>
      <w:r w:rsidRPr="007006DE">
        <w:rPr>
          <w:lang w:val="ru-RU"/>
        </w:rPr>
        <w:t>-</w:t>
      </w:r>
      <w:proofErr w:type="spellStart"/>
      <w:r w:rsidRPr="007006DE">
        <w:t>btn</w:t>
      </w:r>
      <w:proofErr w:type="spellEnd"/>
      <w:r w:rsidRPr="007006DE">
        <w:rPr>
          <w:lang w:val="ru-RU"/>
        </w:rPr>
        <w:t xml:space="preserve"> установлено </w:t>
      </w:r>
      <w:r w:rsidRPr="007006DE">
        <w:t>border</w:t>
      </w:r>
      <w:r w:rsidRPr="007006DE">
        <w:rPr>
          <w:lang w:val="ru-RU"/>
        </w:rPr>
        <w:t>-</w:t>
      </w:r>
      <w:r w:rsidRPr="007006DE">
        <w:t>radius</w:t>
      </w:r>
      <w:r w:rsidRPr="007006DE">
        <w:rPr>
          <w:lang w:val="ru-RU"/>
        </w:rPr>
        <w:t>: 0 — кнопки квадратные.</w:t>
      </w:r>
    </w:p>
    <w:p w14:paraId="20EE8C0E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8.4. Измените цвет вывода результата на любой другой. Реализация: цифры на экране вывода — белые на чёрном фоне, рамка экрана красная (#</w:t>
      </w:r>
      <w:r w:rsidRPr="007006DE">
        <w:t>e</w:t>
      </w:r>
      <w:r w:rsidRPr="007006DE">
        <w:rPr>
          <w:lang w:val="ru-RU"/>
        </w:rPr>
        <w:t>01</w:t>
      </w:r>
      <w:r w:rsidRPr="007006DE">
        <w:t>b</w:t>
      </w:r>
      <w:r w:rsidRPr="007006DE">
        <w:rPr>
          <w:lang w:val="ru-RU"/>
        </w:rPr>
        <w:t>24).</w:t>
      </w:r>
    </w:p>
    <w:p w14:paraId="7A7FB346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8.5. Сделайте окно вывода со скругленными краями. Реализация: </w:t>
      </w:r>
      <w:proofErr w:type="gramStart"/>
      <w:r w:rsidRPr="007006DE">
        <w:rPr>
          <w:lang w:val="ru-RU"/>
        </w:rPr>
        <w:t>блок .</w:t>
      </w:r>
      <w:r w:rsidRPr="007006DE">
        <w:t>result</w:t>
      </w:r>
      <w:proofErr w:type="gramEnd"/>
      <w:r w:rsidRPr="007006DE">
        <w:rPr>
          <w:lang w:val="ru-RU"/>
        </w:rPr>
        <w:t xml:space="preserve"> получил </w:t>
      </w:r>
      <w:r w:rsidRPr="007006DE">
        <w:t>border</w:t>
      </w:r>
      <w:r w:rsidRPr="007006DE">
        <w:rPr>
          <w:lang w:val="ru-RU"/>
        </w:rPr>
        <w:t>-</w:t>
      </w:r>
      <w:r w:rsidRPr="007006DE">
        <w:t>radius</w:t>
      </w:r>
      <w:r w:rsidRPr="007006DE">
        <w:rPr>
          <w:lang w:val="ru-RU"/>
        </w:rPr>
        <w:t>: 12</w:t>
      </w:r>
      <w:proofErr w:type="spellStart"/>
      <w:r w:rsidRPr="007006DE">
        <w:t>px</w:t>
      </w:r>
      <w:proofErr w:type="spellEnd"/>
      <w:r w:rsidRPr="007006DE">
        <w:rPr>
          <w:lang w:val="ru-RU"/>
        </w:rPr>
        <w:t>.</w:t>
      </w:r>
    </w:p>
    <w:p w14:paraId="100D7B7E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8.6. Поменяйте шрифт цифр. Реализация: шрифт интерфейса и экрана вывода сменён с </w:t>
      </w:r>
      <w:r w:rsidRPr="007006DE">
        <w:t>Arial</w:t>
      </w:r>
      <w:r w:rsidRPr="007006DE">
        <w:rPr>
          <w:lang w:val="ru-RU"/>
        </w:rPr>
        <w:t xml:space="preserve"> на </w:t>
      </w:r>
      <w:r w:rsidRPr="007006DE">
        <w:t>Segoe</w:t>
      </w:r>
      <w:r w:rsidRPr="007006DE">
        <w:rPr>
          <w:lang w:val="ru-RU"/>
        </w:rPr>
        <w:t xml:space="preserve"> </w:t>
      </w:r>
      <w:r w:rsidRPr="007006DE">
        <w:t>UI</w:t>
      </w:r>
      <w:r w:rsidRPr="007006DE">
        <w:rPr>
          <w:lang w:val="ru-RU"/>
        </w:rPr>
        <w:t>.</w:t>
      </w:r>
    </w:p>
    <w:p w14:paraId="70475C60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8.7. Сделайте шрифт более толстым. Реализация: цифры на экране вывода — </w:t>
      </w:r>
      <w:r w:rsidRPr="007006DE">
        <w:t>font</w:t>
      </w:r>
      <w:r w:rsidRPr="007006DE">
        <w:rPr>
          <w:lang w:val="ru-RU"/>
        </w:rPr>
        <w:t>-</w:t>
      </w:r>
      <w:r w:rsidRPr="007006DE">
        <w:t>weight</w:t>
      </w:r>
      <w:r w:rsidRPr="007006DE">
        <w:rPr>
          <w:lang w:val="ru-RU"/>
        </w:rPr>
        <w:t xml:space="preserve">: 800, кнопки — </w:t>
      </w:r>
      <w:r w:rsidRPr="007006DE">
        <w:t>font</w:t>
      </w:r>
      <w:r w:rsidRPr="007006DE">
        <w:rPr>
          <w:lang w:val="ru-RU"/>
        </w:rPr>
        <w:t>-</w:t>
      </w:r>
      <w:r w:rsidRPr="007006DE">
        <w:t>weight</w:t>
      </w:r>
      <w:r w:rsidRPr="007006DE">
        <w:rPr>
          <w:lang w:val="ru-RU"/>
        </w:rPr>
        <w:t>: 700.</w:t>
      </w:r>
    </w:p>
    <w:p w14:paraId="7CAFB347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8.8. Измените цвет при наведении мышки на кнопку на другой. Реализация: </w:t>
      </w:r>
      <w:proofErr w:type="gramStart"/>
      <w:r w:rsidRPr="007006DE">
        <w:rPr>
          <w:lang w:val="ru-RU"/>
        </w:rPr>
        <w:t>при :</w:t>
      </w:r>
      <w:r w:rsidRPr="007006DE">
        <w:t>hover</w:t>
      </w:r>
      <w:proofErr w:type="gramEnd"/>
      <w:r w:rsidRPr="007006DE">
        <w:rPr>
          <w:lang w:val="ru-RU"/>
        </w:rPr>
        <w:t xml:space="preserve"> фон кнопки становится светлее, а символ — красным (#</w:t>
      </w:r>
      <w:r w:rsidRPr="007006DE">
        <w:t>e</w:t>
      </w:r>
      <w:r w:rsidRPr="007006DE">
        <w:rPr>
          <w:lang w:val="ru-RU"/>
        </w:rPr>
        <w:t>01</w:t>
      </w:r>
      <w:r w:rsidRPr="007006DE">
        <w:t>b</w:t>
      </w:r>
      <w:r w:rsidRPr="007006DE">
        <w:rPr>
          <w:lang w:val="ru-RU"/>
        </w:rPr>
        <w:t>24); кнопки операций при наведении светлеют до #</w:t>
      </w:r>
      <w:r w:rsidRPr="007006DE">
        <w:t>ff</w:t>
      </w:r>
      <w:r w:rsidRPr="007006DE">
        <w:rPr>
          <w:lang w:val="ru-RU"/>
        </w:rPr>
        <w:t>3</w:t>
      </w:r>
      <w:r w:rsidRPr="007006DE">
        <w:t>b</w:t>
      </w:r>
      <w:r w:rsidRPr="007006DE">
        <w:rPr>
          <w:lang w:val="ru-RU"/>
        </w:rPr>
        <w:t>46.</w:t>
      </w:r>
    </w:p>
    <w:p w14:paraId="7B7D93EA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8.9. Добавьте надпись внизу "ЛР выполнена ФИО". Реализация: внизу карточки добавлена подпись «ЛР выполнена: Янбухтина Мария Олеговна» (</w:t>
      </w:r>
      <w:proofErr w:type="gramStart"/>
      <w:r w:rsidRPr="007006DE">
        <w:rPr>
          <w:lang w:val="ru-RU"/>
        </w:rPr>
        <w:t>класс .</w:t>
      </w:r>
      <w:r w:rsidRPr="007006DE">
        <w:t>sign</w:t>
      </w:r>
      <w:proofErr w:type="gramEnd"/>
      <w:r w:rsidRPr="007006DE">
        <w:rPr>
          <w:lang w:val="ru-RU"/>
        </w:rPr>
        <w:t>).</w:t>
      </w:r>
    </w:p>
    <w:p w14:paraId="1BA07238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8.10. Выровняйте калькулятор по центру. Реализация: вёрстка центрируется: </w:t>
      </w:r>
      <w:r w:rsidRPr="007006DE">
        <w:t>body</w:t>
      </w:r>
      <w:r w:rsidRPr="007006DE">
        <w:rPr>
          <w:lang w:val="ru-RU"/>
        </w:rPr>
        <w:t xml:space="preserve"> использует </w:t>
      </w:r>
      <w:r w:rsidRPr="007006DE">
        <w:t>flex</w:t>
      </w:r>
      <w:r w:rsidRPr="007006DE">
        <w:rPr>
          <w:lang w:val="ru-RU"/>
        </w:rPr>
        <w:t xml:space="preserve"> с </w:t>
      </w:r>
      <w:r w:rsidRPr="007006DE">
        <w:t>align</w:t>
      </w:r>
      <w:r w:rsidRPr="007006DE">
        <w:rPr>
          <w:lang w:val="ru-RU"/>
        </w:rPr>
        <w:t>-</w:t>
      </w:r>
      <w:r w:rsidRPr="007006DE">
        <w:t>items</w:t>
      </w:r>
      <w:r w:rsidRPr="007006DE">
        <w:rPr>
          <w:lang w:val="ru-RU"/>
        </w:rPr>
        <w:t>/</w:t>
      </w:r>
      <w:r w:rsidRPr="007006DE">
        <w:t>justify</w:t>
      </w:r>
      <w:r w:rsidRPr="007006DE">
        <w:rPr>
          <w:lang w:val="ru-RU"/>
        </w:rPr>
        <w:t>-</w:t>
      </w:r>
      <w:r w:rsidRPr="007006DE">
        <w:t>content</w:t>
      </w:r>
      <w:r w:rsidRPr="007006DE">
        <w:rPr>
          <w:lang w:val="ru-RU"/>
        </w:rPr>
        <w:t xml:space="preserve">: </w:t>
      </w:r>
      <w:r w:rsidRPr="007006DE">
        <w:t>center</w:t>
      </w:r>
      <w:r w:rsidRPr="007006DE">
        <w:rPr>
          <w:lang w:val="ru-RU"/>
        </w:rPr>
        <w:t>.</w:t>
      </w:r>
    </w:p>
    <w:p w14:paraId="754A8BB5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lastRenderedPageBreak/>
        <w:t xml:space="preserve">8.11. Увеличьте размер окна вывода. Реализация: экран вывода увеличен до 100% ширины карточки × 72 </w:t>
      </w:r>
      <w:proofErr w:type="spellStart"/>
      <w:r w:rsidRPr="007006DE">
        <w:t>px</w:t>
      </w:r>
      <w:proofErr w:type="spellEnd"/>
      <w:r w:rsidRPr="007006DE">
        <w:rPr>
          <w:lang w:val="ru-RU"/>
        </w:rPr>
        <w:t xml:space="preserve"> против 220 × 50 </w:t>
      </w:r>
      <w:proofErr w:type="spellStart"/>
      <w:r w:rsidRPr="007006DE">
        <w:t>px</w:t>
      </w:r>
      <w:proofErr w:type="spellEnd"/>
      <w:r w:rsidRPr="007006DE">
        <w:rPr>
          <w:lang w:val="ru-RU"/>
        </w:rPr>
        <w:t xml:space="preserve"> исходного макета.</w:t>
      </w:r>
    </w:p>
    <w:p w14:paraId="47DE95E4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8.12. Добавьте кнопку для смены темы (смена цвета фона). Реализация: переключатель темы реализован на скрытом чекбоксе #</w:t>
      </w:r>
      <w:r w:rsidRPr="007006DE">
        <w:t>theme</w:t>
      </w:r>
      <w:r w:rsidRPr="007006DE">
        <w:rPr>
          <w:lang w:val="ru-RU"/>
        </w:rPr>
        <w:t>_</w:t>
      </w:r>
      <w:r w:rsidRPr="007006DE">
        <w:t>toggle</w:t>
      </w:r>
      <w:r w:rsidRPr="007006DE">
        <w:rPr>
          <w:lang w:val="ru-RU"/>
        </w:rPr>
        <w:t>, кнопке &lt;</w:t>
      </w:r>
      <w:r w:rsidRPr="007006DE">
        <w:t>label</w:t>
      </w:r>
      <w:r w:rsidRPr="007006DE">
        <w:rPr>
          <w:lang w:val="ru-RU"/>
        </w:rPr>
        <w:t xml:space="preserve">&gt; и </w:t>
      </w:r>
      <w:proofErr w:type="spellStart"/>
      <w:proofErr w:type="gramStart"/>
      <w:r w:rsidRPr="007006DE">
        <w:rPr>
          <w:lang w:val="ru-RU"/>
        </w:rPr>
        <w:t>псевдоклассе</w:t>
      </w:r>
      <w:proofErr w:type="spellEnd"/>
      <w:r w:rsidRPr="007006DE">
        <w:rPr>
          <w:lang w:val="ru-RU"/>
        </w:rPr>
        <w:t xml:space="preserve"> :</w:t>
      </w:r>
      <w:r w:rsidRPr="007006DE">
        <w:t>has</w:t>
      </w:r>
      <w:proofErr w:type="gramEnd"/>
      <w:r w:rsidRPr="007006DE">
        <w:rPr>
          <w:lang w:val="ru-RU"/>
        </w:rPr>
        <w:t xml:space="preserve">() — смена фона происходит без </w:t>
      </w:r>
      <w:r w:rsidRPr="007006DE">
        <w:t>JavaScript</w:t>
      </w:r>
      <w:r w:rsidRPr="007006DE">
        <w:rPr>
          <w:lang w:val="ru-RU"/>
        </w:rPr>
        <w:t>.</w:t>
      </w:r>
    </w:p>
    <w:p w14:paraId="41291E79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8.13. Сделайте шрифт тоньше. Реализация: шрифт надписи «ЛР выполнена» и подписей — </w:t>
      </w:r>
      <w:r w:rsidRPr="007006DE">
        <w:t>font</w:t>
      </w:r>
      <w:r w:rsidRPr="007006DE">
        <w:rPr>
          <w:lang w:val="ru-RU"/>
        </w:rPr>
        <w:t>-</w:t>
      </w:r>
      <w:r w:rsidRPr="007006DE">
        <w:t>weight</w:t>
      </w:r>
      <w:r w:rsidRPr="007006DE">
        <w:rPr>
          <w:lang w:val="ru-RU"/>
        </w:rPr>
        <w:t>: 300.</w:t>
      </w:r>
    </w:p>
    <w:p w14:paraId="6182EF35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8.14. Смените цвет шрифта. Реализация: цвет текста изменён: белый на тёмной теме (#</w:t>
      </w:r>
      <w:proofErr w:type="spellStart"/>
      <w:r w:rsidRPr="007006DE">
        <w:t>ffffff</w:t>
      </w:r>
      <w:proofErr w:type="spellEnd"/>
      <w:r w:rsidRPr="007006DE">
        <w:rPr>
          <w:lang w:val="ru-RU"/>
        </w:rPr>
        <w:t>), чёрный на светлой (#111111), второстепенные кнопки — белые с чёрным символом.</w:t>
      </w:r>
    </w:p>
    <w:p w14:paraId="771FA9A1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8.15. Добавьте любое изображение на фон. Реализация: на фон страницы добавлено изображение </w:t>
      </w:r>
      <w:r w:rsidRPr="007006DE">
        <w:t>assets</w:t>
      </w:r>
      <w:r w:rsidRPr="007006DE">
        <w:rPr>
          <w:lang w:val="ru-RU"/>
        </w:rPr>
        <w:t>/</w:t>
      </w:r>
      <w:proofErr w:type="spellStart"/>
      <w:r w:rsidRPr="007006DE">
        <w:t>bg</w:t>
      </w:r>
      <w:proofErr w:type="spellEnd"/>
      <w:r w:rsidRPr="007006DE">
        <w:rPr>
          <w:lang w:val="ru-RU"/>
        </w:rPr>
        <w:t>.</w:t>
      </w:r>
      <w:proofErr w:type="spellStart"/>
      <w:r w:rsidRPr="007006DE">
        <w:t>svg</w:t>
      </w:r>
      <w:proofErr w:type="spellEnd"/>
      <w:r w:rsidRPr="007006DE">
        <w:rPr>
          <w:lang w:val="ru-RU"/>
        </w:rPr>
        <w:t xml:space="preserve"> (красно-чёрные размытые пятна).</w:t>
      </w:r>
    </w:p>
    <w:p w14:paraId="14BB7C7A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8.16. Добавьте кнопку со ссылкой на </w:t>
      </w:r>
      <w:r w:rsidRPr="007006DE">
        <w:t>GitHub</w:t>
      </w:r>
      <w:r w:rsidRPr="007006DE">
        <w:rPr>
          <w:lang w:val="ru-RU"/>
        </w:rPr>
        <w:t>. Реализация: добавлена кнопка-ссылка «</w:t>
      </w:r>
      <w:r w:rsidRPr="007006DE">
        <w:t>GitHub</w:t>
      </w:r>
      <w:r w:rsidRPr="007006DE">
        <w:rPr>
          <w:lang w:val="ru-RU"/>
        </w:rPr>
        <w:t xml:space="preserve">» (открывает </w:t>
      </w:r>
      <w:proofErr w:type="spellStart"/>
      <w:r w:rsidRPr="007006DE">
        <w:t>github</w:t>
      </w:r>
      <w:proofErr w:type="spellEnd"/>
      <w:r w:rsidRPr="007006DE">
        <w:rPr>
          <w:lang w:val="ru-RU"/>
        </w:rPr>
        <w:t>.</w:t>
      </w:r>
      <w:r w:rsidRPr="007006DE">
        <w:t>com</w:t>
      </w:r>
      <w:r w:rsidRPr="007006DE">
        <w:rPr>
          <w:lang w:val="ru-RU"/>
        </w:rPr>
        <w:t xml:space="preserve"> в новой вкладке, </w:t>
      </w:r>
      <w:proofErr w:type="gramStart"/>
      <w:r w:rsidRPr="007006DE">
        <w:rPr>
          <w:lang w:val="ru-RU"/>
        </w:rPr>
        <w:t>класс .</w:t>
      </w:r>
      <w:proofErr w:type="spellStart"/>
      <w:r w:rsidRPr="007006DE">
        <w:t>github</w:t>
      </w:r>
      <w:proofErr w:type="spellEnd"/>
      <w:proofErr w:type="gramEnd"/>
      <w:r w:rsidRPr="007006DE">
        <w:rPr>
          <w:lang w:val="ru-RU"/>
        </w:rPr>
        <w:t>-</w:t>
      </w:r>
      <w:r w:rsidRPr="007006DE">
        <w:t>link</w:t>
      </w:r>
      <w:r w:rsidRPr="007006DE">
        <w:rPr>
          <w:lang w:val="ru-RU"/>
        </w:rPr>
        <w:t>).</w:t>
      </w:r>
    </w:p>
    <w:p w14:paraId="77A318E0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8.17. Сделайте поле с выпадающим списком. Реализация: добавлено поле &lt;</w:t>
      </w:r>
      <w:r w:rsidRPr="007006DE">
        <w:t>select</w:t>
      </w:r>
      <w:r w:rsidRPr="007006DE">
        <w:rPr>
          <w:lang w:val="ru-RU"/>
        </w:rPr>
        <w:t>&gt; «Оценка за ЛР» (</w:t>
      </w:r>
      <w:proofErr w:type="gramStart"/>
      <w:r w:rsidRPr="007006DE">
        <w:rPr>
          <w:lang w:val="ru-RU"/>
        </w:rPr>
        <w:t>класс .</w:t>
      </w:r>
      <w:r w:rsidRPr="007006DE">
        <w:t>dropdown</w:t>
      </w:r>
      <w:proofErr w:type="gramEnd"/>
      <w:r w:rsidRPr="007006DE">
        <w:rPr>
          <w:lang w:val="ru-RU"/>
        </w:rPr>
        <w:t>) с красной рамкой.</w:t>
      </w:r>
    </w:p>
    <w:p w14:paraId="46FE514B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>8.18. Сделайте сворачивающиеся и разворачивающиеся подробности (Автор -&gt; ФИО, Группа). Реализация: блок «Автор» реализован через &lt;</w:t>
      </w:r>
      <w:r w:rsidRPr="007006DE">
        <w:t>details</w:t>
      </w:r>
      <w:r w:rsidRPr="007006DE">
        <w:rPr>
          <w:lang w:val="ru-RU"/>
        </w:rPr>
        <w:t>&gt;/&lt;</w:t>
      </w:r>
      <w:r w:rsidRPr="007006DE">
        <w:t>summary</w:t>
      </w:r>
      <w:r w:rsidRPr="007006DE">
        <w:rPr>
          <w:lang w:val="ru-RU"/>
        </w:rPr>
        <w:t>&gt;: по клику раскрываются ФИО и группа.</w:t>
      </w:r>
    </w:p>
    <w:p w14:paraId="25819745" w14:textId="77777777" w:rsidR="00C41656" w:rsidRPr="007006DE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8.19. Добавьте поле с целью ЛР и подсветить слова: знакомство, </w:t>
      </w:r>
      <w:r w:rsidRPr="007006DE">
        <w:t>HTML</w:t>
      </w:r>
      <w:r w:rsidRPr="007006DE">
        <w:rPr>
          <w:lang w:val="ru-RU"/>
        </w:rPr>
        <w:t xml:space="preserve">, </w:t>
      </w:r>
      <w:r w:rsidRPr="007006DE">
        <w:t>CSS</w:t>
      </w:r>
      <w:r w:rsidRPr="007006DE">
        <w:rPr>
          <w:lang w:val="ru-RU"/>
        </w:rPr>
        <w:t xml:space="preserve"> (с помощью тега). Реализация: добавлен абзац с целью ЛР (</w:t>
      </w:r>
      <w:proofErr w:type="gramStart"/>
      <w:r w:rsidRPr="007006DE">
        <w:rPr>
          <w:lang w:val="ru-RU"/>
        </w:rPr>
        <w:t>класс .</w:t>
      </w:r>
      <w:r w:rsidRPr="007006DE">
        <w:t>goal</w:t>
      </w:r>
      <w:proofErr w:type="gramEnd"/>
      <w:r w:rsidRPr="007006DE">
        <w:rPr>
          <w:lang w:val="ru-RU"/>
        </w:rPr>
        <w:t>); слова «знакомство», «</w:t>
      </w:r>
      <w:r w:rsidRPr="007006DE">
        <w:t>HTML</w:t>
      </w:r>
      <w:r w:rsidRPr="007006DE">
        <w:rPr>
          <w:lang w:val="ru-RU"/>
        </w:rPr>
        <w:t>», «</w:t>
      </w:r>
      <w:r w:rsidRPr="007006DE">
        <w:t>CSS</w:t>
      </w:r>
      <w:r w:rsidRPr="007006DE">
        <w:rPr>
          <w:lang w:val="ru-RU"/>
        </w:rPr>
        <w:t>» подсвечены тегом &lt;</w:t>
      </w:r>
      <w:r w:rsidRPr="007006DE">
        <w:t>mark</w:t>
      </w:r>
      <w:r w:rsidRPr="007006DE">
        <w:rPr>
          <w:lang w:val="ru-RU"/>
        </w:rPr>
        <w:t>&gt; (красный фон, белый текст).</w:t>
      </w:r>
    </w:p>
    <w:p w14:paraId="7794F08E" w14:textId="5978ABDF" w:rsidR="00C41656" w:rsidRPr="00031593" w:rsidRDefault="00000000" w:rsidP="007006DE">
      <w:pPr>
        <w:spacing w:after="120"/>
        <w:jc w:val="both"/>
        <w:rPr>
          <w:lang w:val="ru-RU"/>
        </w:rPr>
      </w:pPr>
      <w:r w:rsidRPr="007006DE">
        <w:rPr>
          <w:lang w:val="ru-RU"/>
        </w:rPr>
        <w:t xml:space="preserve">8.20. Скопируйте для калькулятора стилистику веб-ресурса, которая не будет повторяться с остальными студентами. Реализация: взята стилистика веб-ресурса </w:t>
      </w:r>
      <w:proofErr w:type="spellStart"/>
      <w:r w:rsidR="009E6F96" w:rsidRPr="007006DE">
        <w:t>optictrend</w:t>
      </w:r>
      <w:proofErr w:type="spellEnd"/>
      <w:r w:rsidRPr="00031593">
        <w:rPr>
          <w:lang w:val="ru-RU"/>
        </w:rPr>
        <w:t xml:space="preserve"> в тёмной теме: чёрный фон, фирменный красный (замена на #</w:t>
      </w:r>
      <w:r>
        <w:t>e</w:t>
      </w:r>
      <w:r w:rsidRPr="00031593">
        <w:rPr>
          <w:lang w:val="ru-RU"/>
        </w:rPr>
        <w:t>01</w:t>
      </w:r>
      <w:r>
        <w:t>b</w:t>
      </w:r>
      <w:r w:rsidRPr="00031593">
        <w:rPr>
          <w:lang w:val="ru-RU"/>
        </w:rPr>
        <w:t xml:space="preserve">24), белый текст, чёткие </w:t>
      </w:r>
      <w:r w:rsidRPr="00031593">
        <w:rPr>
          <w:lang w:val="ru-RU"/>
        </w:rPr>
        <w:lastRenderedPageBreak/>
        <w:t>квадратные элементы — сочетание не повторяет работы других студентов.</w:t>
      </w:r>
    </w:p>
    <w:p w14:paraId="27DD6429" w14:textId="4C2DB63C" w:rsidR="00C41656" w:rsidRPr="00BF5EBC" w:rsidRDefault="00000000" w:rsidP="007006D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BF5EBC">
        <w:rPr>
          <w:rFonts w:ascii="Times New Roman" w:hAnsi="Times New Roman" w:cs="Times New Roman"/>
          <w:lang w:val="ru-RU"/>
        </w:rPr>
        <w:t xml:space="preserve">4. </w:t>
      </w:r>
      <w:proofErr w:type="spellStart"/>
      <w:r w:rsidRPr="00BF5EBC">
        <w:rPr>
          <w:rFonts w:ascii="Times New Roman" w:hAnsi="Times New Roman" w:cs="Times New Roman"/>
          <w:lang w:val="ru-RU"/>
        </w:rPr>
        <w:t>Вывод</w:t>
      </w:r>
      <w:proofErr w:type="spellEnd"/>
      <w:r w:rsidR="007006DE" w:rsidRPr="00BF5EBC">
        <w:rPr>
          <w:rFonts w:ascii="Times New Roman" w:hAnsi="Times New Roman" w:cs="Times New Roman"/>
          <w:lang w:val="ru-RU"/>
        </w:rPr>
        <w:t>ы</w:t>
      </w:r>
    </w:p>
    <w:p w14:paraId="73583403" w14:textId="77777777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 xml:space="preserve">изучены основные </w:t>
      </w:r>
      <w:r>
        <w:t>HTML</w:t>
      </w:r>
      <w:r w:rsidRPr="00031593">
        <w:rPr>
          <w:lang w:val="ru-RU"/>
        </w:rPr>
        <w:t xml:space="preserve">-тэги и атрибуты, базовая структура </w:t>
      </w:r>
      <w:r>
        <w:t>HTML</w:t>
      </w:r>
      <w:r w:rsidRPr="00031593">
        <w:rPr>
          <w:lang w:val="ru-RU"/>
        </w:rPr>
        <w:t>-документа (&lt;</w:t>
      </w:r>
      <w:r>
        <w:t>html</w:t>
      </w:r>
      <w:r w:rsidRPr="00031593">
        <w:rPr>
          <w:lang w:val="ru-RU"/>
        </w:rPr>
        <w:t>&gt;, &lt;</w:t>
      </w:r>
      <w:r>
        <w:t>head</w:t>
      </w:r>
      <w:r w:rsidRPr="00031593">
        <w:rPr>
          <w:lang w:val="ru-RU"/>
        </w:rPr>
        <w:t>&gt;, &lt;</w:t>
      </w:r>
      <w:r>
        <w:t>body</w:t>
      </w:r>
      <w:r w:rsidRPr="00031593">
        <w:rPr>
          <w:lang w:val="ru-RU"/>
        </w:rPr>
        <w:t>&gt;), способы группирования элементов и подключения ресурсов;</w:t>
      </w:r>
    </w:p>
    <w:p w14:paraId="19D03CFF" w14:textId="77777777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 xml:space="preserve">изучены основы </w:t>
      </w:r>
      <w:r>
        <w:t>CSS</w:t>
      </w:r>
      <w:r w:rsidRPr="00031593">
        <w:rPr>
          <w:lang w:val="ru-RU"/>
        </w:rPr>
        <w:t xml:space="preserve">: синтаксис правил, виды селекторов (по элементу, по идентификатору, по классу, комбинированные, </w:t>
      </w:r>
      <w:proofErr w:type="gramStart"/>
      <w:r w:rsidRPr="00031593">
        <w:rPr>
          <w:lang w:val="ru-RU"/>
        </w:rPr>
        <w:t>состояния :</w:t>
      </w:r>
      <w:r>
        <w:t>hover</w:t>
      </w:r>
      <w:proofErr w:type="gramEnd"/>
      <w:r w:rsidRPr="00031593">
        <w:rPr>
          <w:lang w:val="ru-RU"/>
        </w:rPr>
        <w:t xml:space="preserve"> </w:t>
      </w:r>
      <w:proofErr w:type="gramStart"/>
      <w:r w:rsidRPr="00031593">
        <w:rPr>
          <w:lang w:val="ru-RU"/>
        </w:rPr>
        <w:t>и :</w:t>
      </w:r>
      <w:r>
        <w:t>active</w:t>
      </w:r>
      <w:proofErr w:type="gramEnd"/>
      <w:r w:rsidRPr="00031593">
        <w:rPr>
          <w:lang w:val="ru-RU"/>
        </w:rPr>
        <w:t xml:space="preserve">), </w:t>
      </w:r>
      <w:r>
        <w:t>CSS</w:t>
      </w:r>
      <w:r w:rsidRPr="00031593">
        <w:rPr>
          <w:lang w:val="ru-RU"/>
        </w:rPr>
        <w:t xml:space="preserve">-переменные и </w:t>
      </w:r>
      <w:proofErr w:type="spellStart"/>
      <w:proofErr w:type="gramStart"/>
      <w:r w:rsidRPr="00031593">
        <w:rPr>
          <w:lang w:val="ru-RU"/>
        </w:rPr>
        <w:t>псевдокласс</w:t>
      </w:r>
      <w:proofErr w:type="spellEnd"/>
      <w:r w:rsidRPr="00031593">
        <w:rPr>
          <w:lang w:val="ru-RU"/>
        </w:rPr>
        <w:t xml:space="preserve"> :</w:t>
      </w:r>
      <w:r>
        <w:t>has</w:t>
      </w:r>
      <w:proofErr w:type="gramEnd"/>
      <w:r w:rsidRPr="00031593">
        <w:rPr>
          <w:lang w:val="ru-RU"/>
        </w:rPr>
        <w:t>();</w:t>
      </w:r>
    </w:p>
    <w:p w14:paraId="64C0B74F" w14:textId="77777777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 xml:space="preserve">освоены способы применения </w:t>
      </w:r>
      <w:r>
        <w:t>CSS</w:t>
      </w:r>
      <w:r w:rsidRPr="00031593">
        <w:rPr>
          <w:lang w:val="ru-RU"/>
        </w:rPr>
        <w:t xml:space="preserve"> к </w:t>
      </w:r>
      <w:r>
        <w:t>HTML</w:t>
      </w:r>
      <w:r w:rsidRPr="00031593">
        <w:rPr>
          <w:lang w:val="ru-RU"/>
        </w:rPr>
        <w:t xml:space="preserve">-документу: подключение отдельного файла </w:t>
      </w:r>
      <w:r>
        <w:t>style</w:t>
      </w:r>
      <w:r w:rsidRPr="00031593">
        <w:rPr>
          <w:lang w:val="ru-RU"/>
        </w:rPr>
        <w:t>.</w:t>
      </w:r>
      <w:proofErr w:type="spellStart"/>
      <w:r>
        <w:t>css</w:t>
      </w:r>
      <w:proofErr w:type="spellEnd"/>
      <w:r w:rsidRPr="00031593">
        <w:rPr>
          <w:lang w:val="ru-RU"/>
        </w:rPr>
        <w:t xml:space="preserve"> тэгом &lt;</w:t>
      </w:r>
      <w:r>
        <w:t>link</w:t>
      </w:r>
      <w:r w:rsidRPr="00031593">
        <w:rPr>
          <w:lang w:val="ru-RU"/>
        </w:rPr>
        <w:t>&gt; в секции &lt;</w:t>
      </w:r>
      <w:r>
        <w:t>head</w:t>
      </w:r>
      <w:r w:rsidRPr="00031593">
        <w:rPr>
          <w:lang w:val="ru-RU"/>
        </w:rPr>
        <w:t>&gt;;</w:t>
      </w:r>
    </w:p>
    <w:p w14:paraId="50454623" w14:textId="77777777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>создан проект калькулятора (</w:t>
      </w:r>
      <w:r>
        <w:t>calculator</w:t>
      </w:r>
      <w:r w:rsidRPr="00031593">
        <w:rPr>
          <w:lang w:val="ru-RU"/>
        </w:rPr>
        <w:t>.</w:t>
      </w:r>
      <w:r>
        <w:t>html</w:t>
      </w:r>
      <w:r w:rsidRPr="00031593">
        <w:rPr>
          <w:lang w:val="ru-RU"/>
        </w:rPr>
        <w:t xml:space="preserve"> + </w:t>
      </w:r>
      <w:r>
        <w:t>style</w:t>
      </w:r>
      <w:r w:rsidRPr="00031593">
        <w:rPr>
          <w:lang w:val="ru-RU"/>
        </w:rPr>
        <w:t>.</w:t>
      </w:r>
      <w:proofErr w:type="spellStart"/>
      <w:r>
        <w:t>css</w:t>
      </w:r>
      <w:proofErr w:type="spellEnd"/>
      <w:r w:rsidRPr="00031593">
        <w:rPr>
          <w:lang w:val="ru-RU"/>
        </w:rPr>
        <w:t xml:space="preserve">) без использования </w:t>
      </w:r>
      <w:r>
        <w:t>JavaScript</w:t>
      </w:r>
      <w:r w:rsidRPr="00031593">
        <w:rPr>
          <w:lang w:val="ru-RU"/>
        </w:rPr>
        <w:t xml:space="preserve"> — интерактив обеспечивается только средствами </w:t>
      </w:r>
      <w:r>
        <w:t>CSS</w:t>
      </w:r>
      <w:r w:rsidRPr="00031593">
        <w:rPr>
          <w:lang w:val="ru-RU"/>
        </w:rPr>
        <w:t xml:space="preserve"> (</w:t>
      </w:r>
      <w:proofErr w:type="spellStart"/>
      <w:r w:rsidRPr="00031593">
        <w:rPr>
          <w:lang w:val="ru-RU"/>
        </w:rPr>
        <w:t>прожатие</w:t>
      </w:r>
      <w:proofErr w:type="spellEnd"/>
      <w:r w:rsidRPr="00031593">
        <w:rPr>
          <w:lang w:val="ru-RU"/>
        </w:rPr>
        <w:t xml:space="preserve"> кнопок, наведение, переключение темы);</w:t>
      </w:r>
    </w:p>
    <w:p w14:paraId="0CA090E6" w14:textId="77777777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>выполнена стилизация вёрстки в заданной палитре: преобладающий чёрный цвет, немного красного и белый; калькулятор выровнен по центру экрана, кнопки квадратные, экран вывода увеличен и скруглён, фон оформлен изображением;</w:t>
      </w:r>
    </w:p>
    <w:p w14:paraId="06E3756A" w14:textId="2E4FD24B" w:rsidR="00C41656" w:rsidRPr="00031593" w:rsidRDefault="00000000" w:rsidP="007006DE">
      <w:pPr>
        <w:pStyle w:val="a0"/>
        <w:jc w:val="both"/>
        <w:rPr>
          <w:lang w:val="ru-RU"/>
        </w:rPr>
      </w:pPr>
      <w:r w:rsidRPr="00031593">
        <w:rPr>
          <w:lang w:val="ru-RU"/>
        </w:rPr>
        <w:t xml:space="preserve">выполнены все 20 заданий 8.1–8.20 для самостоятельной проработки: смена палитры, тёмный фон, квадратные кнопки, увеличенное окно вывода со скруглёнными краями и толстым шрифтом, переключатель темы, подпись «ЛР выполнена», фоновое изображение, кнопка-ссылка на </w:t>
      </w:r>
      <w:r>
        <w:t>GitHub</w:t>
      </w:r>
      <w:r w:rsidRPr="00031593">
        <w:rPr>
          <w:lang w:val="ru-RU"/>
        </w:rPr>
        <w:t>, поле с выпадающим списком, сворачиваемые подробности об авторе, цель ЛР с подсветкой слов тегом &lt;</w:t>
      </w:r>
      <w:r>
        <w:t>mark</w:t>
      </w:r>
      <w:r w:rsidRPr="00031593">
        <w:rPr>
          <w:lang w:val="ru-RU"/>
        </w:rPr>
        <w:t xml:space="preserve">&gt;, стилистика веб-ресурса </w:t>
      </w:r>
      <w:proofErr w:type="spellStart"/>
      <w:r w:rsidR="009E6F96">
        <w:t>optictrend</w:t>
      </w:r>
      <w:proofErr w:type="spellEnd"/>
      <w:r w:rsidRPr="00031593">
        <w:rPr>
          <w:lang w:val="ru-RU"/>
        </w:rPr>
        <w:t>.</w:t>
      </w:r>
    </w:p>
    <w:p w14:paraId="5F1C1D47" w14:textId="77777777" w:rsidR="00C41656" w:rsidRPr="00031593" w:rsidRDefault="00000000" w:rsidP="007006DE">
      <w:pPr>
        <w:spacing w:after="120"/>
        <w:jc w:val="both"/>
        <w:rPr>
          <w:lang w:val="ru-RU"/>
        </w:rPr>
      </w:pPr>
      <w:r w:rsidRPr="00031593">
        <w:rPr>
          <w:lang w:val="ru-RU"/>
        </w:rPr>
        <w:t xml:space="preserve">Получены практические навыки построения пользовательских интерфейсов </w:t>
      </w:r>
      <w:r>
        <w:t>web</w:t>
      </w:r>
      <w:r w:rsidRPr="00031593">
        <w:rPr>
          <w:lang w:val="ru-RU"/>
        </w:rPr>
        <w:t xml:space="preserve">-сайтов с помощью </w:t>
      </w:r>
      <w:r>
        <w:t>HTML</w:t>
      </w:r>
      <w:r w:rsidRPr="00031593">
        <w:rPr>
          <w:lang w:val="ru-RU"/>
        </w:rPr>
        <w:t xml:space="preserve"> и </w:t>
      </w:r>
      <w:r>
        <w:t>CSS</w:t>
      </w:r>
      <w:r w:rsidRPr="00031593">
        <w:rPr>
          <w:lang w:val="ru-RU"/>
        </w:rPr>
        <w:t xml:space="preserve">. Результат работы соответствует протоколу из технического задания и может быть использован в дальнейших лабораторных работах курса, где логика калькулятора будет запрограммирована на </w:t>
      </w:r>
      <w:r>
        <w:t>JavaScript</w:t>
      </w:r>
      <w:r w:rsidRPr="00031593">
        <w:rPr>
          <w:lang w:val="ru-RU"/>
        </w:rPr>
        <w:t>.</w:t>
      </w:r>
    </w:p>
    <w:sectPr w:rsidR="00C41656" w:rsidRPr="000315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066142">
    <w:abstractNumId w:val="8"/>
  </w:num>
  <w:num w:numId="2" w16cid:durableId="341782093">
    <w:abstractNumId w:val="6"/>
  </w:num>
  <w:num w:numId="3" w16cid:durableId="31079977">
    <w:abstractNumId w:val="5"/>
  </w:num>
  <w:num w:numId="4" w16cid:durableId="781609758">
    <w:abstractNumId w:val="4"/>
  </w:num>
  <w:num w:numId="5" w16cid:durableId="1029840411">
    <w:abstractNumId w:val="7"/>
  </w:num>
  <w:num w:numId="6" w16cid:durableId="710114817">
    <w:abstractNumId w:val="3"/>
  </w:num>
  <w:num w:numId="7" w16cid:durableId="1014039357">
    <w:abstractNumId w:val="2"/>
  </w:num>
  <w:num w:numId="8" w16cid:durableId="1851720436">
    <w:abstractNumId w:val="1"/>
  </w:num>
  <w:num w:numId="9" w16cid:durableId="90302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93"/>
    <w:rsid w:val="00034616"/>
    <w:rsid w:val="0006063C"/>
    <w:rsid w:val="00107A86"/>
    <w:rsid w:val="0015074B"/>
    <w:rsid w:val="0029639D"/>
    <w:rsid w:val="00326F90"/>
    <w:rsid w:val="00367185"/>
    <w:rsid w:val="0038312E"/>
    <w:rsid w:val="00501587"/>
    <w:rsid w:val="007006DE"/>
    <w:rsid w:val="0085137E"/>
    <w:rsid w:val="009E6F96"/>
    <w:rsid w:val="009F2257"/>
    <w:rsid w:val="00AA1D8D"/>
    <w:rsid w:val="00B47730"/>
    <w:rsid w:val="00BF5EBC"/>
    <w:rsid w:val="00C41656"/>
    <w:rsid w:val="00CB0664"/>
    <w:rsid w:val="00CF1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B69FC8"/>
  <w14:defaultImageDpi w14:val="300"/>
  <w15:docId w15:val="{41C58BD1-DCBA-4029-89C8-9683AF46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7006DE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7006DE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7006DE"/>
    <w:rPr>
      <w:rFonts w:ascii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7006DE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7006D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15</Pages>
  <Words>2898</Words>
  <Characters>16521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Masha</cp:lastModifiedBy>
  <cp:revision>6</cp:revision>
  <dcterms:created xsi:type="dcterms:W3CDTF">2013-12-23T23:15:00Z</dcterms:created>
  <dcterms:modified xsi:type="dcterms:W3CDTF">2026-10-25T17:52:00Z</dcterms:modified>
  <cp:category/>
</cp:coreProperties>
</file>